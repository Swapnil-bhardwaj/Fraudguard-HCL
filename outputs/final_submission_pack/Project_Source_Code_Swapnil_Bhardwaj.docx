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1828"/>
          <w:sz w:val="40"/>
        </w:rPr>
        <w:t>COMPLETE PROJECT SOURCE CODE LISTING</w:t>
        <w:br/>
      </w:r>
    </w:p>
    <w:p>
      <w:pPr>
        <w:jc w:val="center"/>
      </w:pPr>
      <w:r>
        <w:rPr>
          <w:b/>
          <w:color w:val="4F46E5"/>
          <w:sz w:val="24"/>
        </w:rPr>
        <w:t>Credit Card Fraud Detection Using Anomaly Detection</w:t>
        <w:br/>
        <w:t>Platform: FraudGuard AI | Academic Year 2025–26</w:t>
      </w:r>
    </w:p>
    <w:p/>
    <w:tbl>
      <w:tblPr>
        <w:tblW w:type="auto" w:w="0"/>
        <w:jc w:val="center"/>
        <w:tblLook w:firstColumn="1" w:firstRow="1" w:lastColumn="0" w:lastRow="0" w:noHBand="0" w:noVBand="1" w:val="04A0"/>
      </w:tblPr>
      <w:tblGrid>
        <w:gridCol w:w="5040"/>
        <w:gridCol w:w="5040"/>
      </w:tblGrid>
      <w:tr>
        <w:tc>
          <w:tcPr>
            <w:tcW w:type="dxa" w:w="5040"/>
            <w:shd w:val="clear" w:color="auto" w:fill="0F172A"/>
          </w:tcPr>
          <w:p>
            <w:r>
              <w:rPr>
                <w:b/>
                <w:color w:val="FFFFFF"/>
              </w:rPr>
              <w:t>Field</w:t>
            </w:r>
          </w:p>
        </w:tc>
        <w:tc>
          <w:tcPr>
            <w:tcW w:type="dxa" w:w="5040"/>
            <w:shd w:val="clear" w:color="auto" w:fill="0F172A"/>
          </w:tcPr>
          <w:p>
            <w:r>
              <w:rPr>
                <w:b/>
                <w:color w:val="FFFFFF"/>
              </w:rPr>
              <w:t>Details</w:t>
            </w:r>
          </w:p>
        </w:tc>
      </w:tr>
      <w:tr>
        <w:tc>
          <w:tcPr>
            <w:tcW w:type="dxa" w:w="3168"/>
            <w:shd w:val="clear" w:color="auto" w:fill="F8FAFC"/>
          </w:tcPr>
          <w:p>
            <w:r>
              <w:rPr>
                <w:b/>
              </w:rPr>
              <w:t>Project Title</w:t>
            </w:r>
          </w:p>
        </w:tc>
        <w:tc>
          <w:tcPr>
            <w:tcW w:type="dxa" w:w="6912"/>
            <w:shd w:val="clear" w:color="auto" w:fill="F8FAFC"/>
          </w:tcPr>
          <w:p>
            <w:r>
              <w:t>Credit Card Fraud Detection Using Anomaly Detection (Project 32)</w:t>
            </w:r>
          </w:p>
        </w:tc>
      </w:tr>
      <w:tr>
        <w:tc>
          <w:tcPr>
            <w:tcW w:type="dxa" w:w="3168"/>
            <w:shd w:val="clear" w:color="auto" w:fill="FFFFFF"/>
          </w:tcPr>
          <w:p>
            <w:r>
              <w:rPr>
                <w:b/>
              </w:rPr>
              <w:t>Learner Name</w:t>
            </w:r>
          </w:p>
        </w:tc>
        <w:tc>
          <w:tcPr>
            <w:tcW w:type="dxa" w:w="6912"/>
            <w:shd w:val="clear" w:color="auto" w:fill="FFFFFF"/>
          </w:tcPr>
          <w:p>
            <w:r>
              <w:t>Swapnil Bhardwaj</w:t>
            </w:r>
          </w:p>
        </w:tc>
      </w:tr>
      <w:tr>
        <w:tc>
          <w:tcPr>
            <w:tcW w:type="dxa" w:w="3168"/>
            <w:shd w:val="clear" w:color="auto" w:fill="F8FAFC"/>
          </w:tcPr>
          <w:p>
            <w:r>
              <w:rPr>
                <w:b/>
              </w:rPr>
              <w:t>Roll Number</w:t>
            </w:r>
          </w:p>
        </w:tc>
        <w:tc>
          <w:tcPr>
            <w:tcW w:type="dxa" w:w="6912"/>
            <w:shd w:val="clear" w:color="auto" w:fill="F8FAFC"/>
          </w:tcPr>
          <w:p>
            <w:r>
              <w:t>2400320101153</w:t>
            </w:r>
          </w:p>
        </w:tc>
      </w:tr>
      <w:tr>
        <w:tc>
          <w:tcPr>
            <w:tcW w:type="dxa" w:w="3168"/>
            <w:shd w:val="clear" w:color="auto" w:fill="FFFFFF"/>
          </w:tcPr>
          <w:p>
            <w:r>
              <w:rPr>
                <w:b/>
              </w:rPr>
              <w:t>College / Campus</w:t>
            </w:r>
          </w:p>
        </w:tc>
        <w:tc>
          <w:tcPr>
            <w:tcW w:type="dxa" w:w="6912"/>
            <w:shd w:val="clear" w:color="auto" w:fill="FFFFFF"/>
          </w:tcPr>
          <w:p>
            <w:r>
              <w:t>ABES Engineering College</w:t>
            </w:r>
          </w:p>
        </w:tc>
      </w:tr>
      <w:tr>
        <w:tc>
          <w:tcPr>
            <w:tcW w:type="dxa" w:w="3168"/>
            <w:shd w:val="clear" w:color="auto" w:fill="F8FAFC"/>
          </w:tcPr>
          <w:p>
            <w:r>
              <w:rPr>
                <w:b/>
              </w:rPr>
              <w:t>Live Web Application</w:t>
            </w:r>
          </w:p>
        </w:tc>
        <w:tc>
          <w:tcPr>
            <w:tcW w:type="dxa" w:w="6912"/>
            <w:shd w:val="clear" w:color="auto" w:fill="F8FAFC"/>
          </w:tcPr>
          <w:p>
            <w:r>
              <w:rPr>
                <w:b/>
                <w:color w:val="4F46E5"/>
              </w:rPr>
              <w:t>https://fraudguard-hcl.streamlit.app/</w:t>
            </w:r>
          </w:p>
        </w:tc>
      </w:tr>
      <w:tr>
        <w:tc>
          <w:tcPr>
            <w:tcW w:type="dxa" w:w="3168"/>
            <w:shd w:val="clear" w:color="auto" w:fill="FFFFFF"/>
          </w:tcPr>
          <w:p>
            <w:r>
              <w:rPr>
                <w:b/>
              </w:rPr>
              <w:t>GitHub Repository</w:t>
            </w:r>
          </w:p>
        </w:tc>
        <w:tc>
          <w:tcPr>
            <w:tcW w:type="dxa" w:w="6912"/>
            <w:shd w:val="clear" w:color="auto" w:fill="FFFFFF"/>
          </w:tcPr>
          <w:p>
            <w:r>
              <w:rPr>
                <w:b/>
                <w:color w:val="4F46E5"/>
              </w:rPr>
              <w:t>https://github.com/Swapnil-bhardwaj/Fraudguard-HCL.git</w:t>
            </w:r>
          </w:p>
        </w:tc>
      </w:tr>
      <w:tr>
        <w:tc>
          <w:tcPr>
            <w:tcW w:type="dxa" w:w="3168"/>
            <w:shd w:val="clear" w:color="auto" w:fill="F8FAFC"/>
          </w:tcPr>
          <w:p>
            <w:r>
              <w:rPr>
                <w:b/>
              </w:rPr>
              <w:t>Technology Stack</w:t>
            </w:r>
          </w:p>
        </w:tc>
        <w:tc>
          <w:tcPr>
            <w:tcW w:type="dxa" w:w="6912"/>
            <w:shd w:val="clear" w:color="auto" w:fill="F8FAFC"/>
          </w:tcPr>
          <w:p>
            <w:r>
              <w:t>Python 3.13, Scikit-learn, Imbalanced-learn, Streamlit, FastAPI, SQLite, Plotly</w:t>
            </w:r>
          </w:p>
        </w:tc>
      </w:tr>
    </w:tbl>
    <w:p/>
    <w:p>
      <w:pPr>
        <w:pStyle w:val="Heading1"/>
      </w:pPr>
      <w:r>
        <w:t>1. Source Code Manifest &amp; Architecture Overview</w:t>
      </w:r>
    </w:p>
    <w:p>
      <w:r>
        <w:t>This document compiles the complete, functional source code for the FraudGuard AI project. The codebase encompasses the Streamlit frontend interface, FastAPI REST microservices, modular ML core pipelines (data validation, feature engineering, train-test fit discipline, Isolation Forest, Local Outlier Factor, Neural Autoencoder, SMOTE-augmented baselines, real-time scoring, audit logging), and 30 automated pytest validation suites.</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E2E8F0"/>
          </w:tcPr>
          <w:p>
            <w:r>
              <w:rPr>
                <w:b/>
              </w:rPr>
              <w:t>Category</w:t>
            </w:r>
          </w:p>
        </w:tc>
        <w:tc>
          <w:tcPr>
            <w:tcW w:type="dxa" w:w="3360"/>
            <w:shd w:val="clear" w:color="auto" w:fill="E2E8F0"/>
          </w:tcPr>
          <w:p>
            <w:r>
              <w:rPr>
                <w:b/>
              </w:rPr>
              <w:t>File Path</w:t>
            </w:r>
          </w:p>
        </w:tc>
        <w:tc>
          <w:tcPr>
            <w:tcW w:type="dxa" w:w="3360"/>
            <w:shd w:val="clear" w:color="auto" w:fill="E2E8F0"/>
          </w:tcPr>
          <w:p>
            <w:r>
              <w:rPr>
                <w:b/>
              </w:rPr>
              <w:t>Module Description</w:t>
            </w:r>
          </w:p>
        </w:tc>
      </w:tr>
      <w:tr>
        <w:tc>
          <w:tcPr>
            <w:tcW w:type="dxa" w:w="2592"/>
            <w:shd w:val="clear" w:color="auto" w:fill="F8FAFC"/>
          </w:tcPr>
          <w:p>
            <w:r>
              <w:rPr>
                <w:b/>
              </w:rPr>
              <w:t>Web Dashboard UI</w:t>
            </w:r>
          </w:p>
        </w:tc>
        <w:tc>
          <w:tcPr>
            <w:tcW w:type="dxa" w:w="3168"/>
            <w:shd w:val="clear" w:color="auto" w:fill="F8FAFC"/>
          </w:tcPr>
          <w:p>
            <w:r>
              <w:rPr>
                <w:rFonts w:ascii="Consolas" w:hAnsi="Consolas"/>
                <w:sz w:val="17"/>
              </w:rPr>
              <w:t>app.py</w:t>
            </w:r>
          </w:p>
        </w:tc>
        <w:tc>
          <w:tcPr>
            <w:tcW w:type="dxa" w:w="4320"/>
            <w:shd w:val="clear" w:color="auto" w:fill="F8FAFC"/>
          </w:tcPr>
          <w:p>
            <w:r>
              <w:t>Streamlit frontend interactive console featuring 7 operational views, high-contrast KPI cards, real-time single transaction scoring, 1-click test presets, Plotly visual analytics, and batch compliance CSV export.</w:t>
            </w:r>
          </w:p>
        </w:tc>
      </w:tr>
      <w:tr>
        <w:tc>
          <w:tcPr>
            <w:tcW w:type="dxa" w:w="2592"/>
          </w:tcPr>
          <w:p>
            <w:r>
              <w:rPr>
                <w:b/>
              </w:rPr>
              <w:t>REST API Microservice</w:t>
            </w:r>
          </w:p>
        </w:tc>
        <w:tc>
          <w:tcPr>
            <w:tcW w:type="dxa" w:w="3168"/>
          </w:tcPr>
          <w:p>
            <w:r>
              <w:rPr>
                <w:rFonts w:ascii="Consolas" w:hAnsi="Consolas"/>
                <w:sz w:val="17"/>
              </w:rPr>
              <w:t>api/main.py</w:t>
            </w:r>
          </w:p>
        </w:tc>
        <w:tc>
          <w:tcPr>
            <w:tcW w:type="dxa" w:w="4320"/>
          </w:tcPr>
          <w:p>
            <w:r>
              <w:t>FastAPI production microservice exposing /health, /predict, /predict-batch, /models, and automated Swagger OpenAPI documentation at /docs.</w:t>
            </w:r>
          </w:p>
        </w:tc>
      </w:tr>
      <w:tr>
        <w:tc>
          <w:tcPr>
            <w:tcW w:type="dxa" w:w="2592"/>
            <w:shd w:val="clear" w:color="auto" w:fill="F8FAFC"/>
          </w:tcPr>
          <w:p>
            <w:r>
              <w:rPr>
                <w:b/>
              </w:rPr>
              <w:t>Data Validation Core</w:t>
            </w:r>
          </w:p>
        </w:tc>
        <w:tc>
          <w:tcPr>
            <w:tcW w:type="dxa" w:w="3168"/>
            <w:shd w:val="clear" w:color="auto" w:fill="F8FAFC"/>
          </w:tcPr>
          <w:p>
            <w:r>
              <w:rPr>
                <w:rFonts w:ascii="Consolas" w:hAnsi="Consolas"/>
                <w:sz w:val="17"/>
              </w:rPr>
              <w:t>src/data_validation.py</w:t>
            </w:r>
          </w:p>
        </w:tc>
        <w:tc>
          <w:tcPr>
            <w:tcW w:type="dxa" w:w="4320"/>
            <w:shd w:val="clear" w:color="auto" w:fill="F8FAFC"/>
          </w:tcPr>
          <w:p>
            <w:r>
              <w:t>Rigorous schema validation, categorical taxonomy enforcement, non-negative amount checks, monotonic sequence checks, and comprehensive data quality audit report generation.</w:t>
            </w:r>
          </w:p>
        </w:tc>
      </w:tr>
      <w:tr>
        <w:tc>
          <w:tcPr>
            <w:tcW w:type="dxa" w:w="2592"/>
          </w:tcPr>
          <w:p>
            <w:r>
              <w:rPr>
                <w:b/>
              </w:rPr>
              <w:t>Feature Engineering</w:t>
            </w:r>
          </w:p>
        </w:tc>
        <w:tc>
          <w:tcPr>
            <w:tcW w:type="dxa" w:w="3168"/>
          </w:tcPr>
          <w:p>
            <w:r>
              <w:rPr>
                <w:rFonts w:ascii="Consolas" w:hAnsi="Consolas"/>
                <w:sz w:val="17"/>
              </w:rPr>
              <w:t>src/feature_engineering.py</w:t>
            </w:r>
          </w:p>
        </w:tc>
        <w:tc>
          <w:tcPr>
            <w:tcW w:type="dxa" w:w="4320"/>
          </w:tcPr>
          <w:p>
            <w:r>
              <w:t>Temporal feature extraction (hour of day, day of week, cyclical sine/cosine transforms, night transactions) and rolling historical card token frequency velocity maps.</w:t>
            </w:r>
          </w:p>
        </w:tc>
      </w:tr>
      <w:tr>
        <w:tc>
          <w:tcPr>
            <w:tcW w:type="dxa" w:w="2592"/>
            <w:shd w:val="clear" w:color="auto" w:fill="F8FAFC"/>
          </w:tcPr>
          <w:p>
            <w:r>
              <w:rPr>
                <w:b/>
              </w:rPr>
              <w:t>Data Preprocessing</w:t>
            </w:r>
          </w:p>
        </w:tc>
        <w:tc>
          <w:tcPr>
            <w:tcW w:type="dxa" w:w="3168"/>
            <w:shd w:val="clear" w:color="auto" w:fill="F8FAFC"/>
          </w:tcPr>
          <w:p>
            <w:r>
              <w:rPr>
                <w:rFonts w:ascii="Consolas" w:hAnsi="Consolas"/>
                <w:sz w:val="17"/>
              </w:rPr>
              <w:t>src/preprocessing.py</w:t>
            </w:r>
          </w:p>
        </w:tc>
        <w:tc>
          <w:tcPr>
            <w:tcW w:type="dxa" w:w="4320"/>
            <w:shd w:val="clear" w:color="auto" w:fill="F8FAFC"/>
          </w:tcPr>
          <w:p>
            <w:r>
              <w:t>Zero-data-leakage pipeline fitting RobustScaler (outlier-resistant median/IQR scaling) and OneHotEncoder exclusively on the 80% training partition.</w:t>
            </w:r>
          </w:p>
        </w:tc>
      </w:tr>
      <w:tr>
        <w:tc>
          <w:tcPr>
            <w:tcW w:type="dxa" w:w="2592"/>
          </w:tcPr>
          <w:p>
            <w:r>
              <w:rPr>
                <w:b/>
              </w:rPr>
              <w:t>Model Training Engines</w:t>
            </w:r>
          </w:p>
        </w:tc>
        <w:tc>
          <w:tcPr>
            <w:tcW w:type="dxa" w:w="3168"/>
          </w:tcPr>
          <w:p>
            <w:r>
              <w:rPr>
                <w:rFonts w:ascii="Consolas" w:hAnsi="Consolas"/>
                <w:sz w:val="17"/>
              </w:rPr>
              <w:t>src/train_models.py</w:t>
            </w:r>
          </w:p>
        </w:tc>
        <w:tc>
          <w:tcPr>
            <w:tcW w:type="dxa" w:w="4320"/>
          </w:tcPr>
          <w:p>
            <w:r>
              <w:t>Calibration of Isolation Forest, Local Outlier Factor (calibrated in novelty=True mode for out-of-sample scoring), Neural Autoencoder (hourglass bottleneck reconstruction error), and Supervised Logistic Regression with within-fold SMOTE.</w:t>
            </w:r>
          </w:p>
        </w:tc>
      </w:tr>
      <w:tr>
        <w:tc>
          <w:tcPr>
            <w:tcW w:type="dxa" w:w="2592"/>
            <w:shd w:val="clear" w:color="auto" w:fill="F8FAFC"/>
          </w:tcPr>
          <w:p>
            <w:r>
              <w:rPr>
                <w:b/>
              </w:rPr>
              <w:t>Inference &amp; Scoring Logic</w:t>
            </w:r>
          </w:p>
        </w:tc>
        <w:tc>
          <w:tcPr>
            <w:tcW w:type="dxa" w:w="3168"/>
            <w:shd w:val="clear" w:color="auto" w:fill="F8FAFC"/>
          </w:tcPr>
          <w:p>
            <w:r>
              <w:rPr>
                <w:rFonts w:ascii="Consolas" w:hAnsi="Consolas"/>
                <w:sz w:val="17"/>
              </w:rPr>
              <w:t>src/scoring.py</w:t>
            </w:r>
          </w:p>
        </w:tc>
        <w:tc>
          <w:tcPr>
            <w:tcW w:type="dxa" w:w="4320"/>
            <w:shd w:val="clear" w:color="auto" w:fill="F8FAFC"/>
          </w:tcPr>
          <w:p>
            <w:r>
              <w:t>Continuous anomaly score calibration, threshold evaluation, human review recommendation flags, contextual explainability indicators, and compliance disclaimer safeguards.</w:t>
            </w:r>
          </w:p>
        </w:tc>
      </w:tr>
      <w:tr>
        <w:tc>
          <w:tcPr>
            <w:tcW w:type="dxa" w:w="2592"/>
          </w:tcPr>
          <w:p>
            <w:r>
              <w:rPr>
                <w:b/>
              </w:rPr>
              <w:t>Evaluation Protocol</w:t>
            </w:r>
          </w:p>
        </w:tc>
        <w:tc>
          <w:tcPr>
            <w:tcW w:type="dxa" w:w="3168"/>
          </w:tcPr>
          <w:p>
            <w:r>
              <w:rPr>
                <w:rFonts w:ascii="Consolas" w:hAnsi="Consolas"/>
                <w:sz w:val="17"/>
              </w:rPr>
              <w:t>src/evaluation.py</w:t>
            </w:r>
          </w:p>
        </w:tc>
        <w:tc>
          <w:tcPr>
            <w:tcW w:type="dxa" w:w="4320"/>
          </w:tcPr>
          <w:p>
            <w:r>
              <w:t>Rare-event evaluation computing Precision, Recall, F1-Score, Average Precision (PR-AUC), ROC-AUC, False Positive Rate (FPR), Confusion Matrices, and microsecond latency benchmarks.</w:t>
            </w:r>
          </w:p>
        </w:tc>
      </w:tr>
      <w:tr>
        <w:tc>
          <w:tcPr>
            <w:tcW w:type="dxa" w:w="2592"/>
            <w:shd w:val="clear" w:color="auto" w:fill="F8FAFC"/>
          </w:tcPr>
          <w:p>
            <w:r>
              <w:rPr>
                <w:b/>
              </w:rPr>
              <w:t>Audit Persistence</w:t>
            </w:r>
          </w:p>
        </w:tc>
        <w:tc>
          <w:tcPr>
            <w:tcW w:type="dxa" w:w="3168"/>
            <w:shd w:val="clear" w:color="auto" w:fill="F8FAFC"/>
          </w:tcPr>
          <w:p>
            <w:r>
              <w:rPr>
                <w:rFonts w:ascii="Consolas" w:hAnsi="Consolas"/>
                <w:sz w:val="17"/>
              </w:rPr>
              <w:t>src/persistence.py</w:t>
            </w:r>
          </w:p>
        </w:tc>
        <w:tc>
          <w:tcPr>
            <w:tcW w:type="dxa" w:w="4320"/>
            <w:shd w:val="clear" w:color="auto" w:fill="F8FAFC"/>
          </w:tcPr>
          <w:p>
            <w:r>
              <w:t>Joblib model pipeline serialization and SQLite audit logger (outputs/audit.db) storing execution timestamps and anomaly scores without persisting raw card numbers or PII.</w:t>
            </w:r>
          </w:p>
        </w:tc>
      </w:tr>
      <w:tr>
        <w:tc>
          <w:tcPr>
            <w:tcW w:type="dxa" w:w="2592"/>
          </w:tcPr>
          <w:p>
            <w:r>
              <w:rPr>
                <w:b/>
              </w:rPr>
              <w:t>Synthetic Data Utility</w:t>
            </w:r>
          </w:p>
        </w:tc>
        <w:tc>
          <w:tcPr>
            <w:tcW w:type="dxa" w:w="3168"/>
          </w:tcPr>
          <w:p>
            <w:r>
              <w:rPr>
                <w:rFonts w:ascii="Consolas" w:hAnsi="Consolas"/>
                <w:sz w:val="17"/>
              </w:rPr>
              <w:t>src/generate_synthetic.py</w:t>
            </w:r>
          </w:p>
        </w:tc>
        <w:tc>
          <w:tcPr>
            <w:tcW w:type="dxa" w:w="4320"/>
          </w:tcPr>
          <w:p>
            <w:r>
              <w:t>Deterministic synthetic transaction generator (4,500 rows) isolated separately in data/synthetic_transactions_only.csv with distinct provenance manifests.</w:t>
            </w:r>
          </w:p>
        </w:tc>
      </w:tr>
      <w:tr>
        <w:tc>
          <w:tcPr>
            <w:tcW w:type="dxa" w:w="2592"/>
            <w:shd w:val="clear" w:color="auto" w:fill="F8FAFC"/>
          </w:tcPr>
          <w:p>
            <w:r>
              <w:rPr>
                <w:b/>
              </w:rPr>
              <w:t>Pipeline Orchestrator</w:t>
            </w:r>
          </w:p>
        </w:tc>
        <w:tc>
          <w:tcPr>
            <w:tcW w:type="dxa" w:w="3168"/>
            <w:shd w:val="clear" w:color="auto" w:fill="F8FAFC"/>
          </w:tcPr>
          <w:p>
            <w:r>
              <w:rPr>
                <w:rFonts w:ascii="Consolas" w:hAnsi="Consolas"/>
                <w:sz w:val="17"/>
              </w:rPr>
              <w:t>src/run_pipeline.py</w:t>
            </w:r>
          </w:p>
        </w:tc>
        <w:tc>
          <w:tcPr>
            <w:tcW w:type="dxa" w:w="4320"/>
            <w:shd w:val="clear" w:color="auto" w:fill="F8FAFC"/>
          </w:tcPr>
          <w:p>
            <w:r>
              <w:t>End-to-end training and evaluation workflow executing data loading, stratified 80/20 splitting, 5-model calibration, out-of-fold evaluation, artifact saving, and figure plotting.</w:t>
            </w:r>
          </w:p>
        </w:tc>
      </w:tr>
      <w:tr>
        <w:tc>
          <w:tcPr>
            <w:tcW w:type="dxa" w:w="2592"/>
          </w:tcPr>
          <w:p>
            <w:r>
              <w:rPr>
                <w:b/>
              </w:rPr>
              <w:t>System Utilities</w:t>
            </w:r>
          </w:p>
        </w:tc>
        <w:tc>
          <w:tcPr>
            <w:tcW w:type="dxa" w:w="3168"/>
          </w:tcPr>
          <w:p>
            <w:r>
              <w:rPr>
                <w:rFonts w:ascii="Consolas" w:hAnsi="Consolas"/>
                <w:sz w:val="17"/>
              </w:rPr>
              <w:t>src/utils.py</w:t>
            </w:r>
          </w:p>
        </w:tc>
        <w:tc>
          <w:tcPr>
            <w:tcW w:type="dxa" w:w="4320"/>
          </w:tcPr>
          <w:p>
            <w:r>
              <w:t>Deterministic global seed locking (Python, NumPy, Scikit-learn) and microsecond latency benchmarking timers.</w:t>
            </w:r>
          </w:p>
        </w:tc>
      </w:tr>
      <w:tr>
        <w:tc>
          <w:tcPr>
            <w:tcW w:type="dxa" w:w="2592"/>
            <w:shd w:val="clear" w:color="auto" w:fill="F8FAFC"/>
          </w:tcPr>
          <w:p>
            <w:r>
              <w:rPr>
                <w:b/>
              </w:rPr>
              <w:t>Unit Tests: Validation</w:t>
            </w:r>
          </w:p>
        </w:tc>
        <w:tc>
          <w:tcPr>
            <w:tcW w:type="dxa" w:w="3168"/>
            <w:shd w:val="clear" w:color="auto" w:fill="F8FAFC"/>
          </w:tcPr>
          <w:p>
            <w:r>
              <w:rPr>
                <w:rFonts w:ascii="Consolas" w:hAnsi="Consolas"/>
                <w:sz w:val="17"/>
              </w:rPr>
              <w:t>tests/test_validation.py</w:t>
            </w:r>
          </w:p>
        </w:tc>
        <w:tc>
          <w:tcPr>
            <w:tcW w:type="dxa" w:w="4320"/>
            <w:shd w:val="clear" w:color="auto" w:fill="F8FAFC"/>
          </w:tcPr>
          <w:p>
            <w:r>
              <w:t>Pytest suite testing missing columns, corrupted timestamps, negative amounts, duplicate IDs, and schema validation integrity.</w:t>
            </w:r>
          </w:p>
        </w:tc>
      </w:tr>
      <w:tr>
        <w:tc>
          <w:tcPr>
            <w:tcW w:type="dxa" w:w="2592"/>
          </w:tcPr>
          <w:p>
            <w:r>
              <w:rPr>
                <w:b/>
              </w:rPr>
              <w:t>Unit Tests: Feature Engineering</w:t>
            </w:r>
          </w:p>
        </w:tc>
        <w:tc>
          <w:tcPr>
            <w:tcW w:type="dxa" w:w="3168"/>
          </w:tcPr>
          <w:p>
            <w:r>
              <w:rPr>
                <w:rFonts w:ascii="Consolas" w:hAnsi="Consolas"/>
                <w:sz w:val="17"/>
              </w:rPr>
              <w:t>tests/test_feature_engineering.py</w:t>
            </w:r>
          </w:p>
        </w:tc>
        <w:tc>
          <w:tcPr>
            <w:tcW w:type="dxa" w:w="4320"/>
          </w:tcPr>
          <w:p>
            <w:r>
              <w:t>Pytest suite testing temporal extraction, cyclical sine/cosine bounds (-1 to 1), and velocity features.</w:t>
            </w:r>
          </w:p>
        </w:tc>
      </w:tr>
      <w:tr>
        <w:tc>
          <w:tcPr>
            <w:tcW w:type="dxa" w:w="2592"/>
            <w:shd w:val="clear" w:color="auto" w:fill="F8FAFC"/>
          </w:tcPr>
          <w:p>
            <w:r>
              <w:rPr>
                <w:b/>
              </w:rPr>
              <w:t>Unit Tests: Preprocessing</w:t>
            </w:r>
          </w:p>
        </w:tc>
        <w:tc>
          <w:tcPr>
            <w:tcW w:type="dxa" w:w="3168"/>
            <w:shd w:val="clear" w:color="auto" w:fill="F8FAFC"/>
          </w:tcPr>
          <w:p>
            <w:r>
              <w:rPr>
                <w:rFonts w:ascii="Consolas" w:hAnsi="Consolas"/>
                <w:sz w:val="17"/>
              </w:rPr>
              <w:t>tests/test_preprocessing.py</w:t>
            </w:r>
          </w:p>
        </w:tc>
        <w:tc>
          <w:tcPr>
            <w:tcW w:type="dxa" w:w="4320"/>
            <w:shd w:val="clear" w:color="auto" w:fill="F8FAFC"/>
          </w:tcPr>
          <w:p>
            <w:r>
              <w:t>Pytest suite verifying strict train-test fit discipline and unseen categorical level handling without leakage.</w:t>
            </w:r>
          </w:p>
        </w:tc>
      </w:tr>
      <w:tr>
        <w:tc>
          <w:tcPr>
            <w:tcW w:type="dxa" w:w="2592"/>
          </w:tcPr>
          <w:p>
            <w:r>
              <w:rPr>
                <w:b/>
              </w:rPr>
              <w:t>Unit Tests: ML Models</w:t>
            </w:r>
          </w:p>
        </w:tc>
        <w:tc>
          <w:tcPr>
            <w:tcW w:type="dxa" w:w="3168"/>
          </w:tcPr>
          <w:p>
            <w:r>
              <w:rPr>
                <w:rFonts w:ascii="Consolas" w:hAnsi="Consolas"/>
                <w:sz w:val="17"/>
              </w:rPr>
              <w:t>tests/test_models.py</w:t>
            </w:r>
          </w:p>
        </w:tc>
        <w:tc>
          <w:tcPr>
            <w:tcW w:type="dxa" w:w="4320"/>
          </w:tcPr>
          <w:p>
            <w:r>
              <w:t>Pytest suite testing Isolation Forest, LOF novelty=True mode, Autoencoder convergence, and within-fold SMOTE bounds.</w:t>
            </w:r>
          </w:p>
        </w:tc>
      </w:tr>
      <w:tr>
        <w:tc>
          <w:tcPr>
            <w:tcW w:type="dxa" w:w="2592"/>
            <w:shd w:val="clear" w:color="auto" w:fill="F8FAFC"/>
          </w:tcPr>
          <w:p>
            <w:r>
              <w:rPr>
                <w:b/>
              </w:rPr>
              <w:t>Unit Tests: Scoring Logic</w:t>
            </w:r>
          </w:p>
        </w:tc>
        <w:tc>
          <w:tcPr>
            <w:tcW w:type="dxa" w:w="3168"/>
            <w:shd w:val="clear" w:color="auto" w:fill="F8FAFC"/>
          </w:tcPr>
          <w:p>
            <w:r>
              <w:rPr>
                <w:rFonts w:ascii="Consolas" w:hAnsi="Consolas"/>
                <w:sz w:val="17"/>
              </w:rPr>
              <w:t>tests/test_scoring.py</w:t>
            </w:r>
          </w:p>
        </w:tc>
        <w:tc>
          <w:tcPr>
            <w:tcW w:type="dxa" w:w="4320"/>
            <w:shd w:val="clear" w:color="auto" w:fill="F8FAFC"/>
          </w:tcPr>
          <w:p>
            <w:r>
              <w:t>Pytest suite verifying single record and batch prediction dictionaries, risk thresholds, and compliance flags.</w:t>
            </w:r>
          </w:p>
        </w:tc>
      </w:tr>
      <w:tr>
        <w:tc>
          <w:tcPr>
            <w:tcW w:type="dxa" w:w="2592"/>
          </w:tcPr>
          <w:p>
            <w:r>
              <w:rPr>
                <w:b/>
              </w:rPr>
              <w:t>Unit Tests: Metrics</w:t>
            </w:r>
          </w:p>
        </w:tc>
        <w:tc>
          <w:tcPr>
            <w:tcW w:type="dxa" w:w="3168"/>
          </w:tcPr>
          <w:p>
            <w:r>
              <w:rPr>
                <w:rFonts w:ascii="Consolas" w:hAnsi="Consolas"/>
                <w:sz w:val="17"/>
              </w:rPr>
              <w:t>tests/test_metrics.py</w:t>
            </w:r>
          </w:p>
        </w:tc>
        <w:tc>
          <w:tcPr>
            <w:tcW w:type="dxa" w:w="4320"/>
          </w:tcPr>
          <w:p>
            <w:r>
              <w:t>Pytest suite validating rare-event confusion matrix calculations and PR-AUC bounds under extreme class imbalance.</w:t>
            </w:r>
          </w:p>
        </w:tc>
      </w:tr>
      <w:tr>
        <w:tc>
          <w:tcPr>
            <w:tcW w:type="dxa" w:w="2592"/>
            <w:shd w:val="clear" w:color="auto" w:fill="F8FAFC"/>
          </w:tcPr>
          <w:p>
            <w:r>
              <w:rPr>
                <w:b/>
              </w:rPr>
              <w:t>Unit Tests: Smoke &amp; Integration</w:t>
            </w:r>
          </w:p>
        </w:tc>
        <w:tc>
          <w:tcPr>
            <w:tcW w:type="dxa" w:w="3168"/>
            <w:shd w:val="clear" w:color="auto" w:fill="F8FAFC"/>
          </w:tcPr>
          <w:p>
            <w:r>
              <w:rPr>
                <w:rFonts w:ascii="Consolas" w:hAnsi="Consolas"/>
                <w:sz w:val="17"/>
              </w:rPr>
              <w:t>tests/test_smoke_app.py</w:t>
            </w:r>
          </w:p>
        </w:tc>
        <w:tc>
          <w:tcPr>
            <w:tcW w:type="dxa" w:w="4320"/>
            <w:shd w:val="clear" w:color="auto" w:fill="F8FAFC"/>
          </w:tcPr>
          <w:p>
            <w:r>
              <w:t>Full integration smoke test testing Streamlit pipeline dependencies, artifact loading, and FastAPI endpoint responses.</w:t>
            </w:r>
          </w:p>
        </w:tc>
      </w:tr>
      <w:tr>
        <w:tc>
          <w:tcPr>
            <w:tcW w:type="dxa" w:w="2592"/>
          </w:tcPr>
          <w:p>
            <w:r>
              <w:rPr>
                <w:b/>
              </w:rPr>
              <w:t>Dependencies</w:t>
            </w:r>
          </w:p>
        </w:tc>
        <w:tc>
          <w:tcPr>
            <w:tcW w:type="dxa" w:w="3168"/>
          </w:tcPr>
          <w:p>
            <w:r>
              <w:rPr>
                <w:rFonts w:ascii="Consolas" w:hAnsi="Consolas"/>
                <w:sz w:val="17"/>
              </w:rPr>
              <w:t>requirements.txt</w:t>
            </w:r>
          </w:p>
        </w:tc>
        <w:tc>
          <w:tcPr>
            <w:tcW w:type="dxa" w:w="4320"/>
          </w:tcPr>
          <w:p>
            <w:r>
              <w:t>Pinned Python package dependencies for reproducible execution across environments.</w:t>
            </w:r>
          </w:p>
        </w:tc>
      </w:tr>
    </w:tbl>
    <w:p>
      <w:r>
        <w:br w:type="page"/>
      </w:r>
    </w:p>
    <w:p>
      <w:pPr>
        <w:pStyle w:val="Heading1"/>
      </w:pPr>
      <w:r>
        <w:t>2. Complete Source Code Listings</w:t>
      </w:r>
    </w:p>
    <w:p>
      <w:pPr>
        <w:pStyle w:val="Heading2"/>
        <w:spacing w:before="280" w:after="40"/>
      </w:pPr>
      <w:r>
        <w:t>2.1 app.py (Web Dashboard UI)</w:t>
      </w:r>
    </w:p>
    <w:p>
      <w:r>
        <w:rPr>
          <w:b/>
        </w:rPr>
        <w:t xml:space="preserve">Purpose: </w:t>
      </w:r>
      <w:r>
        <w:t>Streamlit frontend interactive console featuring 7 operational views, high-contrast KPI cards, real-time single transaction scoring, 1-click test presets, Plotly visual analytics, and batch compliance CSV export. [Total Lines: 1,430]</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"""FraudGuard AI — Enterprise Transaction Risk Intelligence &amp; Human Triage Platform.</w:t>
              <w:br/>
              <w:br/>
              <w:t>An interactive decision-support application evaluating Isolation Forest,</w:t>
              <w:br/>
              <w:t>Local Outlier Factor (LOF), Neural Autoencoder, and Supervised Baselines under class imbalance.</w:t>
              <w:br/>
              <w:t>"""</w:t>
              <w:br/>
              <w:t>from __future__ import annotations</w:t>
              <w:br/>
              <w:br/>
              <w:t>import json</w:t>
              <w:br/>
              <w:t>from pathlib import Path</w:t>
              <w:br/>
              <w:t>import time</w:t>
              <w:br/>
              <w:t>from typing import Dict, List, Optional</w:t>
              <w:br/>
              <w:t>import numpy as np</w:t>
              <w:br/>
              <w:t>import pandas as pd</w:t>
              <w:br/>
              <w:t>import plotly.express as px</w:t>
              <w:br/>
              <w:t>import plotly.graph_objects as go</w:t>
              <w:br/>
              <w:t>import streamlit as st</w:t>
              <w:br/>
              <w:br/>
              <w:t>from src.data_validation import (</w:t>
              <w:br/>
              <w:t xml:space="preserve">    EXPECTED_COLUMNS,</w:t>
              <w:br/>
              <w:t xml:space="preserve">    VALID_CATEGORIES,</w:t>
              <w:br/>
              <w:t xml:space="preserve">    VALID_CARD_TYPES,</w:t>
              <w:br/>
              <w:t xml:space="preserve">    compute_data_quality_report,</w:t>
              <w:br/>
              <w:t xml:space="preserve">    validate_single_transaction,</w:t>
              <w:br/>
              <w:t xml:space="preserve">    validate_transaction_dataframe,</w:t>
              <w:br/>
              <w:t>)</w:t>
              <w:br/>
              <w:t>from src.evaluation import compute_comprehensive_metrics</w:t>
              <w:br/>
              <w:t>from src.feature_engineering import FeatureEngineer</w:t>
              <w:br/>
              <w:t>from src.persistence import fetch_audit_logs, load_model_pipeline, log_audit_entry, save_model_pipeline</w:t>
              <w:br/>
              <w:t>from src.preprocessing import TransactionPreprocessor</w:t>
              <w:br/>
              <w:t>from src.scoring import score_batch_dataframe, score_single_record, DISCLAIMER_TEXT</w:t>
              <w:br/>
              <w:t>from src.train_models import (</w:t>
              <w:br/>
              <w:t xml:space="preserve">    ModelPipeline,</w:t>
              <w:br/>
              <w:t xml:space="preserve">    create_train_test_split,</w:t>
              <w:br/>
              <w:t xml:space="preserve">    train_autoencoder,</w:t>
              <w:br/>
              <w:t xml:space="preserve">    train_isolation_forest,</w:t>
              <w:br/>
              <w:t xml:space="preserve">    train_local_outlier_factor,</w:t>
              <w:br/>
              <w:t xml:space="preserve">    train_supervised_baseline,</w:t>
              <w:br/>
              <w:t>)</w:t>
              <w:br/>
              <w:t>from src.utils import benchmark_latency, set_seed</w:t>
              <w:br/>
              <w:br/>
              <w:t># ==============================================================================</w:t>
              <w:br/>
              <w:t># PAGE CONFIGURATION &amp; ENTERPRISE FINTECH THEME</w:t>
              <w:br/>
              <w:t># ==============================================================================</w:t>
              <w:br/>
              <w:t>st.set_page_config(</w:t>
              <w:br/>
              <w:t xml:space="preserve">    page_title="FraudGuard AI — Intelligent Transaction Risk Monitoring",</w:t>
              <w:br/>
              <w:t xml:space="preserve">    page_icon="🛡️",</w:t>
              <w:br/>
              <w:t xml:space="preserve">    layout="wide",</w:t>
              <w:br/>
              <w:t xml:space="preserve">    initial_sidebar_state="expanded",</w:t>
              <w:br/>
              <w:t>)</w:t>
              <w:br/>
              <w:br/>
              <w:t># Custom Styling: Inspired by Stripe, Linear, and Ramp</w:t>
              <w:br/>
              <w:t>st.markdown("""</w:t>
              <w:br/>
              <w:t>&lt;style&gt;</w:t>
              <w:br/>
              <w:t xml:space="preserve">    /* Global Background and Typography */</w:t>
              <w:br/>
              <w:t xml:space="preserve">    .stApp {</w:t>
              <w:br/>
              <w:t xml:space="preserve">        background-color: #F6F8FC;</w:t>
              <w:br/>
              <w:t xml:space="preserve">        color: #182230;</w:t>
              <w:br/>
              <w:t xml:space="preserve">        font-family: -apple-system, BlinkMacSystemFont, "Segoe UI", Roboto, "Helvetica Neue", Arial, sans-serif;</w:t>
              <w:br/>
              <w:t xml:space="preserve">    }</w:t>
              <w:br/>
              <w:br/>
              <w:t xml:space="preserve">    /* ------------------------------------------------------------------ */</w:t>
              <w:br/>
              <w:t xml:space="preserve">    /* MAIN CONTENT AREA — ensure all text is always readable              */</w:t>
              <w:br/>
              <w:t xml:space="preserve">    /* ------------------------------------------------------------------ */</w:t>
              <w:br/>
              <w:br/>
              <w:t xml:space="preserve">    /* All labels (sliders, radio groups, selectboxes, inputs) */</w:t>
              <w:br/>
              <w:t xml:space="preserve">    .main .stSlider label,</w:t>
              <w:br/>
              <w:t xml:space="preserve">    .main .stSelectbox label,</w:t>
              <w:br/>
              <w:t xml:space="preserve">    .main .stNumberInput label,</w:t>
              <w:br/>
              <w:t xml:space="preserve">    .main .stTextInput label,</w:t>
              <w:br/>
              <w:t xml:space="preserve">    .main .stFileUploader label,</w:t>
              <w:br/>
              <w:t xml:space="preserve">    .main [data-testid="stRadio"] &gt; label,</w:t>
              <w:br/>
              <w:t xml:space="preserve">    .main [data-testid="stFormSubmitButton"] p,</w:t>
              <w:br/>
              <w:t xml:space="preserve">    section[data-testid="stMain"] label,</w:t>
              <w:br/>
              <w:t xml:space="preserve">    section[data-testid="stMain"] .stRadio label p {</w:t>
              <w:br/>
              <w:t xml:space="preserve">        color: #182230 !important;</w:t>
              <w:br/>
              <w:t xml:space="preserve">        font-weight: 600 !important;</w:t>
              <w:br/>
              <w:t xml:space="preserve">    }</w:t>
              <w:br/>
              <w:br/>
              <w:t xml:space="preserve">    /* Radio option text inside the main area */</w:t>
              <w:br/>
              <w:t xml:space="preserve">    section[data-testid="stMain"] div[data-testid="stRadio"] label div[data-testid="stMarkdownContainer"] p,</w:t>
              <w:br/>
              <w:t xml:space="preserve">    section[data-testid="stMain"] div[data-testid="stRadio"] label p,</w:t>
              <w:br/>
              <w:t xml:space="preserve">    section[data-testid="stMain"] div[data-testid="stRadio"] span {</w:t>
              <w:br/>
              <w:t xml:space="preserve">        color: #182230 !important;</w:t>
              <w:br/>
              <w:t xml:space="preserve">        font-size: 0.9rem !important;</w:t>
              <w:br/>
              <w:t xml:space="preserve">    }</w:t>
              <w:br/>
              <w:br/>
              <w:t xml:space="preserve">    /* Keep the radio circle dot visible in main area */</w:t>
              <w:br/>
              <w:t xml:space="preserve">    section[data-testid="stMain"] div[data-testid="stRadio"] label &gt; div:first-child {</w:t>
              <w:br/>
              <w:t xml:space="preserve">        display: flex !important;</w:t>
              <w:br/>
              <w:t xml:space="preserve">    }</w:t>
              <w:br/>
              <w:br/>
              <w:t xml:space="preserve">    /* General paragraph and caption text in main content */</w:t>
              <w:br/>
              <w:t xml:space="preserve">    section[data-testid="stMain"] p,</w:t>
              <w:br/>
              <w:t xml:space="preserve">    section[data-testid="stMain"] span,</w:t>
              <w:br/>
              <w:t xml:space="preserve">    section[data-testid="stMain"] li,</w:t>
              <w:br/>
              <w:t xml:space="preserve">    section[data-testid="stMain"] .stMarkdown p,</w:t>
              <w:br/>
              <w:t xml:space="preserve">    section[data-testid="stMain"] [data-testid="stMarkdownContainer"] p {</w:t>
              <w:br/>
              <w:t xml:space="preserve">        color: #182230 !important;</w:t>
              <w:br/>
              <w:t xml:space="preserve">    }</w:t>
              <w:br/>
              <w:br/>
              <w:t xml:space="preserve">    /* Caption text */</w:t>
              <w:br/>
              <w:t xml:space="preserve">    section[data-testid="stMain"] [data-testid="stCaptionContainer"] p,</w:t>
              <w:br/>
              <w:t xml:space="preserve">    section[data-testid="stMain"] small {</w:t>
              <w:br/>
              <w:t xml:space="preserve">        color: #667085 !important;</w:t>
              <w:br/>
              <w:t xml:space="preserve">    }</w:t>
              <w:br/>
              <w:br/>
              <w:t xml:space="preserve">    /* ------------------------------------------------------------------ */</w:t>
              <w:br/>
              <w:t xml:space="preserve">    /* DARK NAVY SIDEBAR — scoped strictly to sidebar only                 */</w:t>
              <w:br/>
              <w:t xml:space="preserve">    /* ------------------------------------------------------------------ */</w:t>
              <w:br/>
              <w:t xml:space="preserve">    [data-testid="stSidebar"] {</w:t>
              <w:br/>
              <w:t xml:space="preserve">        background-color: #101828 !important;</w:t>
              <w:br/>
              <w:t xml:space="preserve">        border-right: 1px solid rgba(255, 255, 255, 0.08);</w:t>
              <w:br/>
              <w:t xml:space="preserve">    }</w:t>
              <w:br/>
              <w:t xml:space="preserve">    [data-testid="stSidebar"] [data-testid="stMarkdownContainer"] p,</w:t>
              <w:br/>
              <w:t xml:space="preserve">    [data-testid="stSidebar"] [data-testid="stMarkdownContainer"] span,</w:t>
              <w:br/>
              <w:t xml:space="preserve">    [data-testid="stSidebar"] [data-testid="stMarkdownContainer"] li {</w:t>
              <w:br/>
              <w:t xml:space="preserve">        color: #E2E8F0 !important;</w:t>
              <w:br/>
              <w:t xml:space="preserve">    }</w:t>
              <w:br/>
              <w:t xml:space="preserve">    [data-testid="stSidebar"] .stSelectbox label, </w:t>
              <w:br/>
              <w:t xml:space="preserve">    [data-testid="stSidebar"] .stSlider label {</w:t>
              <w:br/>
              <w:t xml:space="preserve">        color: #94A3B8 !important;</w:t>
              <w:br/>
              <w:t xml:space="preserve">        font-weight: 500 !important;</w:t>
              <w:br/>
              <w:t xml:space="preserve">        font-size: 0.85rem !important;</w:t>
              <w:br/>
              <w:t xml:space="preserve">    }</w:t>
              <w:br/>
              <w:br/>
              <w:t xml:space="preserve">    /* Sidebar Navigation Menu — pill style */</w:t>
              <w:br/>
              <w:t xml:space="preserve">    [data-testid="stSidebar"] div[data-testid="stRadio"] {</w:t>
              <w:br/>
              <w:t xml:space="preserve">        margin-top: 4px;</w:t>
              <w:br/>
              <w:t xml:space="preserve">        margin-bottom: 16px;</w:t>
              <w:br/>
              <w:t xml:space="preserve">    }</w:t>
              <w:br/>
              <w:t xml:space="preserve">    [data-testid="stSidebar"] div[data-testid="stRadio"] &gt; div {</w:t>
              <w:br/>
              <w:t xml:space="preserve">        gap: 6px;</w:t>
              <w:br/>
              <w:t xml:space="preserve">    }</w:t>
              <w:br/>
              <w:t xml:space="preserve">    [data-testid="stSidebar"] div[data-testid="stRadio"] label {</w:t>
              <w:br/>
              <w:t xml:space="preserve">        background: rgba(255, 255, 255, 0.03);</w:t>
              <w:br/>
              <w:t xml:space="preserve">        border: 1px solid rgba(255, 255, 255, 0.06);</w:t>
              <w:br/>
              <w:t xml:space="preserve">        padding: 10px 14px;</w:t>
              <w:br/>
              <w:t xml:space="preserve">        border-radius: 8px;</w:t>
              <w:br/>
              <w:t xml:space="preserve">        cursor: pointer;</w:t>
              <w:br/>
              <w:t xml:space="preserve">        transition: all 0.15s ease;</w:t>
              <w:br/>
              <w:t xml:space="preserve">        margin-bottom: 4px;</w:t>
              <w:br/>
              <w:t xml:space="preserve">        width: 100%;</w:t>
              <w:br/>
              <w:t xml:space="preserve">        display: flex;</w:t>
              <w:br/>
              <w:t xml:space="preserve">        align-items: center;</w:t>
              <w:br/>
              <w:t xml:space="preserve">    }</w:t>
              <w:br/>
              <w:t xml:space="preserve">    [data-testid="stSidebar"] div[data-testid="stRadio"] label:hover {</w:t>
              <w:br/>
              <w:t xml:space="preserve">        background: rgba(255, 255, 255, 0.08);</w:t>
              <w:br/>
              <w:t xml:space="preserve">        border-color: rgba(255, 255, 255, 0.15);</w:t>
              <w:br/>
              <w:t xml:space="preserve">    }</w:t>
              <w:br/>
              <w:t xml:space="preserve">    [data-testid="stSidebar"] div[data-testid="stRadio"] label div[data-testid="stMarkdownContainer"] p {</w:t>
              <w:br/>
              <w:t xml:space="preserve">        font-size: 0.90rem !important;</w:t>
              <w:br/>
              <w:t xml:space="preserve">        font-weight: 500 !important;</w:t>
              <w:br/>
              <w:t xml:space="preserve">        color: #CBD5E1 !important;</w:t>
              <w:br/>
              <w:t xml:space="preserve">        margin: 0 !important;</w:t>
              <w:br/>
              <w:t xml:space="preserve">    }</w:t>
              <w:br/>
              <w:t xml:space="preserve">    /* Hide circular radio dot — sidebar only */</w:t>
              <w:br/>
              <w:t xml:space="preserve">    [data-testid="stSidebar"] div[data-testid="stRadio"] label &gt; div:first-child {</w:t>
              <w:br/>
              <w:t xml:space="preserve">        display: none !important;</w:t>
              <w:br/>
              <w:t xml:space="preserve">    }</w:t>
              <w:br/>
              <w:t xml:space="preserve">    /* Active selected nav item */</w:t>
              <w:br/>
              <w:t xml:space="preserve">    [data-testid="stSidebar"] div[data-testid="stRadio"] label:has(input:checked) {</w:t>
              <w:br/>
              <w:t xml:space="preserve">        background: #4F46E5 !important;</w:t>
              <w:br/>
              <w:t xml:space="preserve">        border-color: rgba(255, 255, 255, 0.25) !important;</w:t>
              <w:br/>
              <w:t xml:space="preserve">        box-shadow: 0 4px 12px rgba(79, 70, 229, 0.4) !important;</w:t>
              <w:br/>
              <w:t xml:space="preserve">    }</w:t>
              <w:br/>
              <w:t xml:space="preserve">    [data-testid="stSidebar"] div[data-testid="stRadio"] label:has(input:checked) div[data-testid="stMarkdownContainer"] p {</w:t>
              <w:br/>
              <w:t xml:space="preserve">        color: #FFFFFF !important;</w:t>
              <w:br/>
              <w:t xml:space="preserve">        font-weight: 600 !important;</w:t>
              <w:br/>
              <w:t xml:space="preserve">    }</w:t>
              <w:br/>
              <w:br/>
              <w:t xml:space="preserve">    /* Clean, Modern White Header */</w:t>
              <w:br/>
              <w:t xml:space="preserve">    .fg-simple-header {</w:t>
              <w:br/>
              <w:t xml:space="preserve">        background: #FFFFFF;</w:t>
              <w:br/>
              <w:t xml:space="preserve">        border: 1px solid #E5EAF2;</w:t>
              <w:br/>
              <w:t xml:space="preserve">        border-radius: 12px;</w:t>
              <w:br/>
              <w:t xml:space="preserve">        padding: 18px 24px;</w:t>
              <w:br/>
              <w:t xml:space="preserve">        margin-bottom: 16px;</w:t>
              <w:br/>
              <w:t xml:space="preserve">        box-shadow: 0 1px 3px rgba(16, 24, 40, 0.04);</w:t>
              <w:br/>
              <w:t xml:space="preserve">    }</w:t>
              <w:br/>
              <w:t xml:space="preserve">    .fg-brand-title {</w:t>
              <w:br/>
              <w:t xml:space="preserve">        font-size: 1.45rem;</w:t>
              <w:br/>
              <w:t xml:space="preserve">        font-weight: 700;</w:t>
              <w:br/>
              <w:t xml:space="preserve">        letter-spacing: -0.02em;</w:t>
              <w:br/>
              <w:t xml:space="preserve">        color: #182230;</w:t>
              <w:br/>
              <w:t xml:space="preserve">        margin: 0;</w:t>
              <w:br/>
              <w:t xml:space="preserve">        line-height: 1.2;</w:t>
              <w:br/>
              <w:t xml:space="preserve">    }</w:t>
              <w:br/>
              <w:t xml:space="preserve">    .fg-brand-tagline {</w:t>
              <w:br/>
              <w:t xml:space="preserve">        font-size: 0.88rem;</w:t>
              <w:br/>
              <w:t xml:space="preserve">        color: #667085;</w:t>
              <w:br/>
              <w:t xml:space="preserve">        margin-top: 2px;</w:t>
              <w:br/>
              <w:t xml:space="preserve">        margin-bottom: 0;</w:t>
              <w:br/>
              <w:t xml:space="preserve">    }</w:t>
              <w:br/>
              <w:t xml:space="preserve">    .fg-status-pill {</w:t>
              <w:br/>
              <w:t xml:space="preserve">        display: inline-flex;</w:t>
              <w:br/>
              <w:t xml:space="preserve">        align-items: center;</w:t>
              <w:br/>
              <w:t xml:space="preserve">        gap: 8px;</w:t>
              <w:br/>
              <w:t xml:space="preserve">        background: #ECFDF5;</w:t>
              <w:br/>
              <w:t xml:space="preserve">        border: 1px solid #A7F3D0;</w:t>
              <w:br/>
              <w:t xml:space="preserve">        color: #065F46;</w:t>
              <w:br/>
              <w:t xml:space="preserve">        padding: 5px 14px;</w:t>
              <w:br/>
              <w:t xml:space="preserve">        border-radius: 9999px;</w:t>
              <w:br/>
              <w:t xml:space="preserve">        font-size: 0.82rem;</w:t>
              <w:br/>
              <w:t xml:space="preserve">        font-weight: 600;</w:t>
              <w:br/>
              <w:t xml:space="preserve">    }</w:t>
              <w:br/>
              <w:t xml:space="preserve">    .fg-pulse-dot {</w:t>
              <w:br/>
              <w:t xml:space="preserve">        width: 8px;</w:t>
              <w:br/>
              <w:t xml:space="preserve">        height: 8px;</w:t>
              <w:br/>
              <w:t xml:space="preserve">        background-color: #10B981;</w:t>
              <w:br/>
              <w:t xml:space="preserve">        border-radius: 50%;</w:t>
              <w:br/>
              <w:t xml:space="preserve">        box-shadow: 0 0 0 2px rgba(16, 185, 129, 0.3);</w:t>
              <w:br/>
              <w:t xml:space="preserve">    }</w:t>
              <w:br/>
              <w:t xml:space="preserve">    .fg-meta-chip {</w:t>
              <w:br/>
              <w:t xml:space="preserve">        background: #F8FAFC;</w:t>
              <w:br/>
              <w:t xml:space="preserve">        border: 1px solid #E2E8F0;</w:t>
              <w:br/>
              <w:t xml:space="preserve">        border-radius: 6px;</w:t>
              <w:br/>
              <w:t xml:space="preserve">        padding: 4px 10px;</w:t>
              <w:br/>
              <w:t xml:space="preserve">        font-size: 0.78rem;</w:t>
              <w:br/>
              <w:t xml:space="preserve">        color: #475569;</w:t>
              <w:br/>
              <w:t xml:space="preserve">        font-weight: 500;</w:t>
              <w:br/>
              <w:t xml:space="preserve">    }</w:t>
              <w:br/>
              <w:br/>
              <w:t xml:space="preserve">    /* KPI Cards */</w:t>
              <w:br/>
              <w:t xml:space="preserve">    .fg-kpi-card {</w:t>
              <w:br/>
              <w:t xml:space="preserve">        background: #FFFFFF;</w:t>
              <w:br/>
              <w:t xml:space="preserve">        border: 1px solid #E5EAF2;</w:t>
              <w:br/>
              <w:t xml:space="preserve">        border-radius: 12px;</w:t>
              <w:br/>
              <w:t xml:space="preserve">        padding: 20px 22px;</w:t>
              <w:br/>
              <w:t xml:space="preserve">        box-shadow: 0 1px 3px rgba(16, 24, 40, 0.04);</w:t>
              <w:br/>
              <w:t xml:space="preserve">        transition: transform 0.15s ease, box-shadow 0.15s ease;</w:t>
              <w:br/>
              <w:t xml:space="preserve">        height: 100%;</w:t>
              <w:br/>
              <w:t xml:space="preserve">        display: flex;</w:t>
              <w:br/>
              <w:t xml:space="preserve">        flex-direction: column;</w:t>
              <w:br/>
              <w:t xml:space="preserve">        justify-content: space-between;</w:t>
              <w:br/>
              <w:t xml:space="preserve">    }</w:t>
              <w:br/>
              <w:t xml:space="preserve">    .fg-kpi-card:hover {</w:t>
              <w:br/>
              <w:t xml:space="preserve">        transform: translateY(-2px);</w:t>
              <w:br/>
              <w:t xml:space="preserve">        box-shadow: 0 6px 16px rgba(16, 24, 40, 0.08);</w:t>
              <w:br/>
              <w:t xml:space="preserve">    }</w:t>
              <w:br/>
              <w:t xml:space="preserve">    .fg-kpi-header {</w:t>
              <w:br/>
              <w:t xml:space="preserve">        display: flex;</w:t>
              <w:br/>
              <w:t xml:space="preserve">        justify-content: space-between;</w:t>
              <w:br/>
              <w:t xml:space="preserve">        align-items: center;</w:t>
              <w:br/>
              <w:t xml:space="preserve">        margin-bottom: 8px;</w:t>
              <w:br/>
              <w:t xml:space="preserve">    }</w:t>
              <w:br/>
              <w:t xml:space="preserve">    .fg-kpi-label {</w:t>
              <w:br/>
              <w:t xml:space="preserve">        font-size: 0.78rem;</w:t>
              <w:br/>
              <w:t xml:space="preserve">        font-weight: 600;</w:t>
              <w:br/>
              <w:t xml:space="preserve">        text-transform: uppercase;</w:t>
              <w:br/>
              <w:t xml:space="preserve">        letter-spacing: 0.04em;</w:t>
              <w:br/>
              <w:t xml:space="preserve">        color: #667085;</w:t>
              <w:br/>
              <w:t xml:space="preserve">    }</w:t>
              <w:br/>
              <w:t xml:space="preserve">    .fg-kpi-icon {</w:t>
              <w:br/>
              <w:t xml:space="preserve">        font-size: 1.05rem;</w:t>
              <w:br/>
              <w:t xml:space="preserve">        opacity: 0.85;</w:t>
              <w:br/>
              <w:t xml:space="preserve">    }</w:t>
              <w:br/>
              <w:t xml:space="preserve">    .fg-kpi-value {</w:t>
              <w:br/>
              <w:t xml:space="preserve">        font-size: 1.85rem;</w:t>
              <w:br/>
              <w:t xml:space="preserve">        font-weight: 700;</w:t>
              <w:br/>
              <w:t xml:space="preserve">        color: #182230;</w:t>
              <w:br/>
              <w:t xml:space="preserve">        letter-spacing: -0.02em;</w:t>
              <w:br/>
              <w:t xml:space="preserve">        line-height: 1.1;</w:t>
              <w:br/>
              <w:t xml:space="preserve">        margin: 4px 0 6px 0;</w:t>
              <w:br/>
              <w:t xml:space="preserve">    }</w:t>
              <w:br/>
              <w:t xml:space="preserve">    .fg-kpi-sub {</w:t>
              <w:br/>
              <w:t xml:space="preserve">        font-size: 0.8rem;</w:t>
              <w:br/>
              <w:t xml:space="preserve">        color: #667085;</w:t>
              <w:br/>
              <w:t xml:space="preserve">    }</w:t>
              <w:br/>
              <w:br/>
              <w:t xml:space="preserve">    /* Decision Support &amp; Risk Banners */</w:t>
              <w:br/>
              <w:t xml:space="preserve">    .fg-triage-flagged {</w:t>
              <w:br/>
              <w:t xml:space="preserve">        background: #FEF2F2;</w:t>
              <w:br/>
              <w:t xml:space="preserve">        border: 1px solid #FECACA;</w:t>
              <w:br/>
              <w:t xml:space="preserve">        border-left: 5px solid #DC2626;</w:t>
              <w:br/>
              <w:t xml:space="preserve">        border-radius: 10px;</w:t>
              <w:br/>
              <w:t xml:space="preserve">        padding: 20px 24px;</w:t>
              <w:br/>
              <w:t xml:space="preserve">        margin: 16px 0;</w:t>
              <w:br/>
              <w:t xml:space="preserve">        box-shadow: 0 1px 3px rgba(220, 38, 38, 0.06);</w:t>
              <w:br/>
              <w:t xml:space="preserve">    }</w:t>
              <w:br/>
              <w:t xml:space="preserve">    .fg-triage-cleared {</w:t>
              <w:br/>
              <w:t xml:space="preserve">        background: #F0FDF4;</w:t>
              <w:br/>
              <w:t xml:space="preserve">        border: 1px solid #DCFCE7;</w:t>
              <w:br/>
              <w:t xml:space="preserve">        border-left: 5px solid #16A34A;</w:t>
              <w:br/>
              <w:t xml:space="preserve">        border-radius: 10px;</w:t>
              <w:br/>
              <w:t xml:space="preserve">        padding: 20px 24px;</w:t>
              <w:br/>
              <w:t xml:space="preserve">        margin: 16px 0;</w:t>
              <w:br/>
              <w:t xml:space="preserve">        box-shadow: 0 1px 3px rgba(22, 163, 74, 0.06);</w:t>
              <w:br/>
              <w:t xml:space="preserve">    }</w:t>
              <w:br/>
              <w:t xml:space="preserve">    .fg-triage-badge-danger {</w:t>
              <w:br/>
              <w:t xml:space="preserve">        background: #DC2626;</w:t>
              <w:br/>
              <w:t xml:space="preserve">        color: #FFFFFF;</w:t>
              <w:br/>
              <w:t xml:space="preserve">        padding: 4px 12px;</w:t>
              <w:br/>
              <w:t xml:space="preserve">        border-radius: 9999px;</w:t>
              <w:br/>
              <w:t xml:space="preserve">        font-size: 0.8rem;</w:t>
              <w:br/>
              <w:t xml:space="preserve">        font-weight: 600;</w:t>
              <w:br/>
              <w:t xml:space="preserve">        letter-spacing: 0.02em;</w:t>
              <w:br/>
              <w:t xml:space="preserve">    }</w:t>
              <w:br/>
              <w:t xml:space="preserve">    .fg-triage-badge-success {</w:t>
              <w:br/>
              <w:t xml:space="preserve">        background: #16A34A;</w:t>
              <w:br/>
              <w:t xml:space="preserve">        color: #FFFFFF;</w:t>
              <w:br/>
              <w:t xml:space="preserve">        padding: 4px 12px;</w:t>
              <w:br/>
              <w:t xml:space="preserve">        border-radius: 9999px;</w:t>
              <w:br/>
              <w:t xml:space="preserve">        font-size: 0.8rem;</w:t>
              <w:br/>
              <w:t xml:space="preserve">        font-weight: 600;</w:t>
              <w:br/>
              <w:t xml:space="preserve">        letter-spacing: 0.02em;</w:t>
              <w:br/>
              <w:t xml:space="preserve">    }</w:t>
              <w:br/>
              <w:br/>
              <w:t xml:space="preserve">    /* Buttons */</w:t>
              <w:br/>
              <w:t xml:space="preserve">    div.stButton &gt; button[kind="primary"] {</w:t>
              <w:br/>
              <w:t xml:space="preserve">        background-color: #4F46E5;</w:t>
              <w:br/>
              <w:t xml:space="preserve">        color: #FFFFFF;</w:t>
              <w:br/>
              <w:t xml:space="preserve">        font-weight: 600;</w:t>
              <w:br/>
              <w:t xml:space="preserve">        border-radius: 8px;</w:t>
              <w:br/>
              <w:t xml:space="preserve">        border: none;</w:t>
              <w:br/>
              <w:t xml:space="preserve">        padding: 10px 20px;</w:t>
              <w:br/>
              <w:t xml:space="preserve">        box-shadow: 0 1px 2px rgba(16, 24, 40, 0.05);</w:t>
              <w:br/>
              <w:t xml:space="preserve">        transition: all 0.15s ease;</w:t>
              <w:br/>
              <w:t xml:space="preserve">    }</w:t>
              <w:br/>
              <w:t xml:space="preserve">    div.stButton &gt; button[kind="primary"]:hover {</w:t>
              <w:br/>
              <w:t xml:space="preserve">        background-color: #4338CA;</w:t>
              <w:br/>
              <w:t xml:space="preserve">        box-shadow: 0 4px 10px rgba(79, 70, 229, 0.25);</w:t>
              <w:br/>
              <w:t xml:space="preserve">        transform: translateY(-1px);</w:t>
              <w:br/>
              <w:t xml:space="preserve">    }</w:t>
              <w:br/>
              <w:t xml:space="preserve">    div.stButton &gt; button[kind="secondary"] {</w:t>
              <w:br/>
              <w:t xml:space="preserve">        background-color: #FFFFFF;</w:t>
              <w:br/>
              <w:t xml:space="preserve">        color: #182230;</w:t>
              <w:br/>
              <w:t xml:space="preserve">        border: 1px solid #E5EAF2;</w:t>
              <w:br/>
              <w:t xml:space="preserve">        font-weight: 600;</w:t>
              <w:br/>
              <w:t xml:space="preserve">        border-radius: 8px;</w:t>
              <w:br/>
              <w:t xml:space="preserve">        padding: 10px 18px;</w:t>
              <w:br/>
              <w:t xml:space="preserve">        box-shadow: 0 1px 2px rgba(16, 24, 40, 0.03);</w:t>
              <w:br/>
              <w:t xml:space="preserve">        transition: all 0.15s ease;</w:t>
              <w:br/>
              <w:t xml:space="preserve">    }</w:t>
              <w:br/>
              <w:t xml:space="preserve">    div.stButton &gt; button[kind="secondary"]:hover {</w:t>
              <w:br/>
              <w:t xml:space="preserve">        background-color: #F8FAFC;</w:t>
              <w:br/>
              <w:t xml:space="preserve">        border-color: #CBD5E1;</w:t>
              <w:br/>
              <w:t xml:space="preserve">        color: #0F172A;</w:t>
              <w:br/>
              <w:t xml:space="preserve">    }</w:t>
              <w:br/>
              <w:br/>
              <w:t xml:space="preserve">    /* Card Panels &amp; Containers */</w:t>
              <w:br/>
              <w:t xml:space="preserve">    .fg-panel {</w:t>
              <w:br/>
              <w:t xml:space="preserve">        background: #FFFFFF;</w:t>
              <w:br/>
              <w:t xml:space="preserve">        border: 1px solid #E5EAF2;</w:t>
              <w:br/>
              <w:t xml:space="preserve">        border-radius: 12px;</w:t>
              <w:br/>
              <w:t xml:space="preserve">        padding: 20px 24px;</w:t>
              <w:br/>
              <w:t xml:space="preserve">        margin-bottom: 20px;</w:t>
              <w:br/>
              <w:t xml:space="preserve">        box-shadow: 0 1px 3px rgba(16, 24, 40, 0.04);</w:t>
              <w:br/>
              <w:t xml:space="preserve">    }</w:t>
              <w:br/>
              <w:t xml:space="preserve">    .fg-panel-header {</w:t>
              <w:br/>
              <w:t xml:space="preserve">        font-size: 1.05rem;</w:t>
              <w:br/>
              <w:t xml:space="preserve">        font-weight: 700;</w:t>
              <w:br/>
              <w:t xml:space="preserve">        color: #182230;</w:t>
              <w:br/>
              <w:t xml:space="preserve">        margin-bottom: 12px;</w:t>
              <w:br/>
              <w:t xml:space="preserve">        display: flex;</w:t>
              <w:br/>
              <w:t xml:space="preserve">        align-items: center;</w:t>
              <w:br/>
              <w:t xml:space="preserve">        gap: 8px;</w:t>
              <w:br/>
              <w:t xml:space="preserve">    }</w:t>
              <w:br/>
              <w:br/>
              <w:t xml:space="preserve">    /* Top Breadcrumb */</w:t>
              <w:br/>
              <w:t xml:space="preserve">    .fg-breadcrumb-bar {</w:t>
              <w:br/>
              <w:t xml:space="preserve">        display: flex;</w:t>
              <w:br/>
              <w:t xml:space="preserve">        align-items: center;</w:t>
              <w:br/>
              <w:t xml:space="preserve">        justify-content: space-between;</w:t>
              <w:br/>
              <w:t xml:space="preserve">        background: #FFFFFF;</w:t>
              <w:br/>
              <w:t xml:space="preserve">        border: 1px solid #E5EAF2;</w:t>
              <w:br/>
              <w:t xml:space="preserve">        border-radius: 8px;</w:t>
              <w:br/>
              <w:t xml:space="preserve">        padding: 10px 18px;</w:t>
              <w:br/>
              <w:t xml:space="preserve">        margin-bottom: 20px;</w:t>
              <w:br/>
              <w:t xml:space="preserve">        box-shadow: 0 1px 2px rgba(16, 24, 40, 0.03);</w:t>
              <w:br/>
              <w:t xml:space="preserve">    }</w:t>
              <w:br/>
              <w:t xml:space="preserve">    .fg-breadcrumb-left {</w:t>
              <w:br/>
              <w:t xml:space="preserve">        display: flex;</w:t>
              <w:br/>
              <w:t xml:space="preserve">        align-items: center;</w:t>
              <w:br/>
              <w:t xml:space="preserve">        gap: 8px;</w:t>
              <w:br/>
              <w:t xml:space="preserve">        font-size: 0.88rem;</w:t>
              <w:br/>
              <w:t xml:space="preserve">    }</w:t>
              <w:br/>
              <w:t>&lt;/style&gt;</w:t>
              <w:br/>
              <w:t>""", unsafe_allow_html=True)</w:t>
              <w:br/>
              <w:br/>
              <w:t>DATA_PATH = Path("data/dataset_cleaned.csv")</w:t>
              <w:br/>
              <w:t>ORIGINAL_DATA_PATH = Path("data/dataset.csv")</w:t>
              <w:br/>
              <w:t>MODELS_DIR = Path("models/v1")</w:t>
              <w:br/>
              <w:t>OUTPUTS_DIR = Path("outputs")</w:t>
              <w:br/>
              <w:t>FIGURES_DIR = OUTPUTS_DIR / "figures"</w:t>
              <w:br/>
              <w:t>METRICS_DIR = OUTPUTS_DIR / "metrics"</w:t>
              <w:br/>
              <w:t>AUDIT_DB_PATH = OUTPUTS_DIR / "audit.db"</w:t>
              <w:br/>
              <w:br/>
              <w:br/>
              <w:t>@st.cache_data</w:t>
              <w:br/>
              <w:t>def load_base_data() -&gt; pd.DataFrame:</w:t>
              <w:br/>
              <w:t xml:space="preserve">    """Load default ground truth dataset."""</w:t>
              <w:br/>
              <w:t xml:space="preserve">    if DATA_PATH.exists():</w:t>
              <w:br/>
              <w:t xml:space="preserve">        return pd.read_csv(DATA_PATH)</w:t>
              <w:br/>
              <w:t xml:space="preserve">    elif ORIGINAL_DATA_PATH.exists():</w:t>
              <w:br/>
              <w:t xml:space="preserve">        return pd.read_csv(ORIGINAL_DATA_PATH)</w:t>
              <w:br/>
              <w:t xml:space="preserve">    raise FileNotFoundError("dataset.csv not found in data/ directory.")</w:t>
              <w:br/>
              <w:br/>
              <w:br/>
              <w:t>@st.cache_data</w:t>
              <w:br/>
              <w:t>def load_data_dictionary() -&gt; pd.DataFrame:</w:t>
              <w:br/>
              <w:t xml:space="preserve">    """Load schema data dictionary."""</w:t>
              <w:br/>
              <w:t xml:space="preserve">    dict_path = Path("data/data_dictionary.csv")</w:t>
              <w:br/>
              <w:t xml:space="preserve">    if dict_path.exists():</w:t>
              <w:br/>
              <w:t xml:space="preserve">        return pd.read_csv(dict_path)</w:t>
              <w:br/>
              <w:t xml:space="preserve">    return pd.DataFrame()</w:t>
              <w:br/>
              <w:br/>
              <w:br/>
              <w:t>@st.cache_resource</w:t>
              <w:br/>
              <w:t>def load_available_models() -&gt; Dict[str, ModelPipeline]:</w:t>
              <w:br/>
              <w:t xml:space="preserve">    """Load all persisted model pipelines."""</w:t>
              <w:br/>
              <w:t xml:space="preserve">    models: Dict[str, ModelPipeline] = {}</w:t>
              <w:br/>
              <w:t xml:space="preserve">    if MODELS_DIR.exists():</w:t>
              <w:br/>
              <w:t xml:space="preserve">        for f in sorted(MODELS_DIR.glob("*.joblib")):</w:t>
              <w:br/>
              <w:t xml:space="preserve">            try:</w:t>
              <w:br/>
              <w:t xml:space="preserve">                pipeline = load_model_pipeline(f)</w:t>
              <w:br/>
              <w:t xml:space="preserve">                models[pipeline.model_name] = pipeline</w:t>
              <w:br/>
              <w:t xml:space="preserve">            except Exception as e:</w:t>
              <w:br/>
              <w:t xml:space="preserve">                st.warning(f"Could not load model {f.name}: {e}")</w:t>
              <w:br/>
              <w:t xml:space="preserve">    return models</w:t>
              <w:br/>
              <w:br/>
              <w:br/>
              <w:t># ==============================================================================</w:t>
              <w:br/>
              <w:t># SIDEBAR NAVIGATION &amp; SYSTEM MONITORING</w:t>
              <w:br/>
              <w:t># ==============================================================================</w:t>
              <w:br/>
              <w:t>NAV_ITEMS = [</w:t>
              <w:br/>
              <w:t xml:space="preserve">    "📊  Dataset &amp; Quality",</w:t>
              <w:br/>
              <w:t xml:space="preserve">    "📈  Interactive Analytics",</w:t>
              <w:br/>
              <w:t xml:space="preserve">    "⚡  Real-Time Scoring",</w:t>
              <w:br/>
              <w:t xml:space="preserve">    "📑  Batch Triage &amp; Export",</w:t>
              <w:br/>
              <w:t xml:space="preserve">    "🏆  Model Benchmarks",</w:t>
              <w:br/>
              <w:t xml:space="preserve">    "⚙️  Pipeline Calibration",</w:t>
              <w:br/>
              <w:t xml:space="preserve">    "🛡️  Governance &amp; Audit Ledger",</w:t>
              <w:br/>
              <w:t>]</w:t>
              <w:br/>
              <w:br/>
              <w:t>with st.sidebar:</w:t>
              <w:br/>
              <w:t xml:space="preserve">    st.markdown(</w:t>
              <w:br/>
              <w:t xml:space="preserve">        """</w:t>
              <w:br/>
              <w:t xml:space="preserve">        &lt;div style="display: flex; align-items: center; gap: 12px; padding: 8px 0 16px 0; border-bottom: 1px solid rgba(255,255,255,0.1);"&gt;</w:t>
              <w:br/>
              <w:t xml:space="preserve">            &lt;div style="width: 38px; height: 38px; background: linear-gradient(135deg, #4F46E5, #06B6D4); border-radius: 8px; display: flex; align-items: center; justify-content: center; font-weight: 800; color: #FFFFFF; font-size: 18px;"&gt;</w:t>
              <w:br/>
              <w:t xml:space="preserve">                FG</w:t>
              <w:br/>
              <w:t xml:space="preserve">            &lt;/div&gt;</w:t>
              <w:br/>
              <w:t xml:space="preserve">            &lt;div&gt;</w:t>
              <w:br/>
              <w:t xml:space="preserve">                &lt;div style="font-size: 1.15rem; font-weight: 700; color: #FFFFFF; line-height: 1.1;"&gt;FraudGuard AI&lt;/div&gt;</w:t>
              <w:br/>
              <w:t xml:space="preserve">                &lt;div style="font-size: 0.75rem; color: #94A3B8;"&gt;Intelligent Risk Monitoring&lt;/div&gt;</w:t>
              <w:br/>
              <w:t xml:space="preserve">            &lt;/div&gt;</w:t>
              <w:br/>
              <w:t xml:space="preserve">        &lt;/div&gt;</w:t>
              <w:br/>
              <w:t xml:space="preserve">        """,</w:t>
              <w:br/>
              <w:t xml:space="preserve">        unsafe_allow_html=True</w:t>
              <w:br/>
              <w:t xml:space="preserve">    )</w:t>
              <w:br/>
              <w:br/>
              <w:t xml:space="preserve">    st.markdown("&lt;div style='height: 12px;'&gt;&lt;/div&gt;", unsafe_allow_html=True)</w:t>
              <w:br/>
              <w:t xml:space="preserve">    st.markdown("&lt;div style='font-size: 0.72rem; font-weight: 700; text-transform: uppercase; color: #64748B; letter-spacing: 0.08em; margin-bottom: 8px;'&gt;Platform Navigation&lt;/div&gt;", unsafe_allow_html=True)</w:t>
              <w:br/>
              <w:br/>
              <w:t xml:space="preserve">    # Primary Sidebar Navigation Menu</w:t>
              <w:br/>
              <w:t xml:space="preserve">    selected_nav = st.radio(</w:t>
              <w:br/>
              <w:t xml:space="preserve">        "Platform Navigation",</w:t>
              <w:br/>
              <w:t xml:space="preserve">        options=NAV_ITEMS,</w:t>
              <w:br/>
              <w:t xml:space="preserve">        index=0,</w:t>
              <w:br/>
              <w:t xml:space="preserve">        label_visibility="collapsed"</w:t>
              <w:br/>
              <w:t xml:space="preserve">    )</w:t>
              <w:br/>
              <w:br/>
              <w:t xml:space="preserve">    models_loaded = load_available_models()</w:t>
              <w:br/>
              <w:t xml:space="preserve">    </w:t>
              <w:br/>
              <w:t xml:space="preserve">    st.markdown("&lt;div style='height: 12px;'&gt;&lt;/div&gt;", unsafe_allow_html=True)</w:t>
              <w:br/>
              <w:t xml:space="preserve">    st.markdown(</w:t>
              <w:br/>
              <w:t xml:space="preserve">        f"""</w:t>
              <w:br/>
              <w:t xml:space="preserve">        &lt;div style="background: rgba(79, 70, 229, 0.12); border: 1px solid rgba(79, 70, 229, 0.3); border-radius: 8px; padding: 12px; margin-bottom: 14px;"&gt;</w:t>
              <w:br/>
              <w:t xml:space="preserve">            &lt;div style="font-size: 0.72rem; text-transform: uppercase; font-weight: 700; color: #818CF8; letter-spacing: 0.05em;"&gt;Engine Status&lt;/div&gt;</w:t>
              <w:br/>
              <w:t xml:space="preserve">            &lt;div style="font-size: 0.95rem; font-weight: 600; color: #FFFFFF; margin-top: 2px;"&gt;{len(models_loaded)} Calibrated Engines&lt;/div&gt;</w:t>
              <w:br/>
              <w:t xml:space="preserve">            &lt;div style="font-size: 0.75rem; color: #CBD5E1; margin-top: 3px;"&gt;Zero Automated Declines • Human Triage&lt;/div&gt;</w:t>
              <w:br/>
              <w:t xml:space="preserve">        &lt;/div&gt;</w:t>
              <w:br/>
              <w:t xml:space="preserve">        """,</w:t>
              <w:br/>
              <w:t xml:space="preserve">        unsafe_allow_html=True</w:t>
              <w:br/>
              <w:t xml:space="preserve">    )</w:t>
              <w:br/>
              <w:br/>
              <w:t xml:space="preserve">    st.markdown("#### Engine Tuning")</w:t>
              <w:br/>
              <w:t xml:space="preserve">    active_contamination = st.slider(</w:t>
              <w:br/>
              <w:t xml:space="preserve">        "Contamination Prior (Nu)",</w:t>
              <w:br/>
              <w:t xml:space="preserve">        min_value=0.005,</w:t>
              <w:br/>
              <w:t xml:space="preserve">        max_value=0.05,</w:t>
              <w:br/>
              <w:t xml:space="preserve">        value=0.02,</w:t>
              <w:br/>
              <w:t xml:space="preserve">        step=0.005,</w:t>
              <w:br/>
              <w:t xml:space="preserve">        help="Expected prior proportion of anomalies in baseline traffic.",</w:t>
              <w:br/>
              <w:t xml:space="preserve">    )</w:t>
              <w:br/>
              <w:br/>
              <w:t xml:space="preserve">    st.markdown("&lt;div style='height: 10px;'&gt;&lt;/div&gt;", unsafe_allow_html=True)</w:t>
              <w:br/>
              <w:t xml:space="preserve">    st.markdown(</w:t>
              <w:br/>
              <w:t xml:space="preserve">        """</w:t>
              <w:br/>
              <w:t xml:space="preserve">        &lt;div style="background: rgba(255, 255, 255, 0.04); border: 1px solid rgba(255, 255, 255, 0.08); border-radius: 8px; padding: 12px;"&gt;</w:t>
              <w:br/>
              <w:t xml:space="preserve">            &lt;div style="font-size: 0.78rem; font-weight: 600; color: #E2E8F0; margin-bottom: 4px;"&gt;Governance &amp; Privacy&lt;/div&gt;</w:t>
              <w:br/>
              <w:t xml:space="preserve">            &lt;div style="font-size: 0.73rem; color: #94A3B8; line-height: 1.4;"&gt;</w:t>
              <w:br/>
              <w:t xml:space="preserve">                • Tokenized Cards (CARD_XXXX####)&lt;br&gt;</w:t>
              <w:br/>
              <w:t xml:space="preserve">                • Zero PAN, CVV, or PII Storage&lt;br&gt;</w:t>
              <w:br/>
              <w:t xml:space="preserve">                • DPDP Act 2023 Compliant Audit Log&lt;br&gt;</w:t>
              <w:br/>
              <w:t xml:space="preserve">                • Decision-Support Signals Only</w:t>
              <w:br/>
              <w:t xml:space="preserve">            &lt;/div&gt;</w:t>
              <w:br/>
              <w:t xml:space="preserve">        &lt;/div&gt;</w:t>
              <w:br/>
              <w:t xml:space="preserve">        """,</w:t>
              <w:br/>
              <w:t xml:space="preserve">        unsafe_allow_html=True</w:t>
              <w:br/>
              <w:t xml:space="preserve">    )</w:t>
              <w:br/>
              <w:t xml:space="preserve">    </w:t>
              <w:br/>
              <w:t xml:space="preserve">    st.markdown("&lt;div style='height: 8px;'&gt;&lt;/div&gt;", unsafe_allow_html=True)</w:t>
              <w:br/>
              <w:t xml:space="preserve">    st.caption("FraudGuard AI Enterprise v2.4")</w:t>
              <w:br/>
              <w:br/>
              <w:br/>
              <w:t># ==============================================================================</w:t>
              <w:br/>
              <w:t># TOP APPLICATION HEADER &amp; BREADCRUMB</w:t>
              <w:br/>
              <w:t># ==============================================================================</w:t>
              <w:br/>
              <w:t>st.markdown(</w:t>
              <w:br/>
              <w:t xml:space="preserve">    """</w:t>
              <w:br/>
              <w:t xml:space="preserve">    &lt;div class="fg-simple-header"&gt;</w:t>
              <w:br/>
              <w:t xml:space="preserve">        &lt;div style="display: flex; justify-content: space-between; align-items: center; flex-wrap: wrap; gap: 14px;"&gt;</w:t>
              <w:br/>
              <w:t xml:space="preserve">            &lt;div style="display: flex; align-items: center; gap: 12px;"&gt;</w:t>
              <w:br/>
              <w:t xml:space="preserve">                &lt;div style="width: 40px; height: 40px; background: #4F46E5; border-radius: 8px; display: flex; align-items: center; justify-content: center; color: #FFFFFF; font-weight: 800; font-size: 17px;"&gt;</w:t>
              <w:br/>
              <w:t xml:space="preserve">                    FG</w:t>
              <w:br/>
              <w:t xml:space="preserve">                &lt;/div&gt;</w:t>
              <w:br/>
              <w:t xml:space="preserve">                &lt;div&gt;</w:t>
              <w:br/>
              <w:t xml:space="preserve">                    &lt;h2 class="fg-brand-title"&gt;FraudGuard AI&lt;/h2&gt;</w:t>
              <w:br/>
              <w:t xml:space="preserve">                    &lt;p class="fg-brand-tagline"&gt;Intelligent Transaction Risk Monitoring &amp; Decision Support&lt;/p&gt;</w:t>
              <w:br/>
              <w:t xml:space="preserve">                &lt;/div&gt;</w:t>
              <w:br/>
              <w:t xml:space="preserve">            &lt;/div&gt;</w:t>
              <w:br/>
              <w:t xml:space="preserve">            &lt;div style="display: flex; align-items: center; gap: 8px; flex-wrap: wrap;"&gt;</w:t>
              <w:br/>
              <w:t xml:space="preserve">                &lt;div class="fg-status-pill"&gt;</w:t>
              <w:br/>
              <w:t xml:space="preserve">                    &lt;div class="fg-pulse-dot"&gt;&lt;/div&gt;</w:t>
              <w:br/>
              <w:t xml:space="preserve">                    &lt;span&gt;5 Calibrated Engines Operational&lt;/span&gt;</w:t>
              <w:br/>
              <w:t xml:space="preserve">                &lt;/div&gt;</w:t>
              <w:br/>
              <w:t xml:space="preserve">                &lt;span class="fg-meta-chip"&gt;500 Ground-Truth Records&lt;/span&gt;</w:t>
              <w:br/>
              <w:t xml:space="preserve">                &lt;span class="fg-meta-chip"&gt;Zero Auto-Declines&lt;/span&gt;</w:t>
              <w:br/>
              <w:t xml:space="preserve">                &lt;span class="fg-meta-chip"&gt;DPDP Act 2023 Compliant&lt;/span&gt;</w:t>
              <w:br/>
              <w:t xml:space="preserve">            &lt;/div&gt;</w:t>
              <w:br/>
              <w:t xml:space="preserve">        &lt;/div&gt;</w:t>
              <w:br/>
              <w:t xml:space="preserve">    &lt;/div&gt;</w:t>
              <w:br/>
              <w:t xml:space="preserve">    """,</w:t>
              <w:br/>
              <w:t xml:space="preserve">    unsafe_allow_html=True</w:t>
              <w:br/>
              <w:t>)</w:t>
              <w:br/>
              <w:br/>
              <w:t># Active Section Breadcrumb Bar</w:t>
              <w:br/>
              <w:t>clean_nav_name = selected_nav.split("  ")[-1]</w:t>
              <w:br/>
              <w:t>st.markdown(</w:t>
              <w:br/>
              <w:t xml:space="preserve">    f"""</w:t>
              <w:br/>
              <w:t xml:space="preserve">    &lt;div class="fg-breadcrumb-bar"&gt;</w:t>
              <w:br/>
              <w:t xml:space="preserve">        &lt;div class="fg-breadcrumb-left"&gt;</w:t>
              <w:br/>
              <w:t xml:space="preserve">            &lt;span style="color: #667085;"&gt;FraudGuard AI&lt;/span&gt;</w:t>
              <w:br/>
              <w:t xml:space="preserve">            &lt;span style="color: #CBD5E1;"&gt;/&lt;/span&gt;</w:t>
              <w:br/>
              <w:t xml:space="preserve">            &lt;span style="color: #667085;"&gt;Console&lt;/span&gt;</w:t>
              <w:br/>
              <w:t xml:space="preserve">            &lt;span style="color: #CBD5E1;"&gt;/&lt;/span&gt;</w:t>
              <w:br/>
              <w:t xml:space="preserve">            &lt;strong style="color: #4F46E5;"&gt;{clean_nav_name}&lt;/strong&gt;</w:t>
              <w:br/>
              <w:t xml:space="preserve">        &lt;/div&gt;</w:t>
              <w:br/>
              <w:t xml:space="preserve">        &lt;div style="font-size: 0.8rem; color: #667085;"&gt;</w:t>
              <w:br/>
              <w:t xml:space="preserve">            Active View: &lt;span style="font-weight: 600; color: #182230;"&gt;{clean_nav_name}&lt;/span&gt;</w:t>
              <w:br/>
              <w:t xml:space="preserve">        &lt;/div&gt;</w:t>
              <w:br/>
              <w:t xml:space="preserve">    &lt;/div&gt;</w:t>
              <w:br/>
              <w:t xml:space="preserve">    """,</w:t>
              <w:br/>
              <w:t xml:space="preserve">    unsafe_allow_html=True</w:t>
              <w:br/>
              <w:t>)</w:t>
              <w:br/>
              <w:br/>
              <w:br/>
              <w:t># ==============================================================================</w:t>
              <w:br/>
              <w:t># VIEW 1: DATASET OVERVIEW &amp; QUALITY</w:t>
              <w:br/>
              <w:t># ==============================================================================</w:t>
              <w:br/>
              <w:t>if "Dataset &amp; Quality" in selected_nav:</w:t>
              <w:br/>
              <w:t xml:space="preserve">    st.markdown("### Transaction Schema &amp; Data Health Audit")</w:t>
              <w:br/>
              <w:t xml:space="preserve">    st.markdown("Ground-truth transaction repository (`dataset.csv`). Verified with zero missing values and zero synthetic corruption.")</w:t>
              <w:br/>
              <w:br/>
              <w:t xml:space="preserve">    df_active = load_base_data()</w:t>
              <w:br/>
              <w:t xml:space="preserve">    is_valid, validation_errors, _ = validate_transaction_dataframe(df_active, require_target=True)</w:t>
              <w:br/>
              <w:br/>
              <w:t xml:space="preserve">    fraud_count = int(df_active["is_fraud"].sum()) if "is_fraud" in df_active.columns else 0</w:t>
              <w:br/>
              <w:t xml:space="preserve">    total_rows = len(df_active)</w:t>
              <w:br/>
              <w:t xml:space="preserve">    fraud_pct = (fraud_count / total_rows * 100) if total_rows &gt; 0 else 0.0</w:t>
              <w:br/>
              <w:br/>
              <w:t xml:space="preserve">    kpi_c1, kpi_c2, kpi_c3, kpi_c4, kpi_c5 = st.columns(5)</w:t>
              <w:br/>
              <w:t xml:space="preserve">    with kpi_c1:</w:t>
              <w:br/>
              <w:t xml:space="preserve">        st.markdown(</w:t>
              <w:br/>
              <w:t xml:space="preserve">            f"""</w:t>
              <w:br/>
              <w:t xml:space="preserve">            &lt;div class="fg-kpi-card"&gt;</w:t>
              <w:br/>
              <w:t xml:space="preserve">                &lt;div class="fg-kpi-header"&gt;</w:t>
              <w:br/>
              <w:t xml:space="preserve">                    &lt;span class="fg-kpi-label"&gt;Total Transactions&lt;/span&gt;</w:t>
              <w:br/>
              <w:t xml:space="preserve">                    &lt;span class="fg-kpi-icon"&gt;📊&lt;/span&gt;</w:t>
              <w:br/>
              <w:t xml:space="preserve">                &lt;/div&gt;</w:t>
              <w:br/>
              <w:t xml:space="preserve">                &lt;div class="fg-kpi-value"&gt;{total_rows:,}&lt;/div&gt;</w:t>
              <w:br/>
              <w:t xml:space="preserve">                &lt;div class="fg-kpi-sub"&gt;Authoritative ground truth&lt;/div&gt;</w:t>
              <w:br/>
              <w:t xml:space="preserve">            &lt;/div&gt;</w:t>
              <w:br/>
              <w:t xml:space="preserve">            """,</w:t>
              <w:br/>
              <w:t xml:space="preserve">            unsafe_allow_html=True</w:t>
              <w:br/>
              <w:t xml:space="preserve">        )</w:t>
              <w:br/>
              <w:t xml:space="preserve">    with kpi_c2:</w:t>
              <w:br/>
              <w:t xml:space="preserve">        st.markdown(</w:t>
              <w:br/>
              <w:t xml:space="preserve">            f"""</w:t>
              <w:br/>
              <w:t xml:space="preserve">            &lt;div class="fg-kpi-card"&gt;</w:t>
              <w:br/>
              <w:t xml:space="preserve">                &lt;div class="fg-kpi-header"&gt;</w:t>
              <w:br/>
              <w:t xml:space="preserve">                    &lt;span class="fg-kpi-label"&gt;Monitored Fields&lt;/span&gt;</w:t>
              <w:br/>
              <w:t xml:space="preserve">                    &lt;span class="fg-kpi-icon"&gt;📋&lt;/span&gt;</w:t>
              <w:br/>
              <w:t xml:space="preserve">                &lt;/div&gt;</w:t>
              <w:br/>
              <w:t xml:space="preserve">                &lt;div class="fg-kpi-value"&gt;{len(df_active.columns)}&lt;/div&gt;</w:t>
              <w:br/>
              <w:t xml:space="preserve">                &lt;div class="fg-kpi-sub"&gt;8 core business features&lt;/div&gt;</w:t>
              <w:br/>
              <w:t xml:space="preserve">            &lt;/div&gt;</w:t>
              <w:br/>
              <w:t xml:space="preserve">            """,</w:t>
              <w:br/>
              <w:t xml:space="preserve">            unsafe_allow_html=True</w:t>
              <w:br/>
              <w:t xml:space="preserve">        )</w:t>
              <w:br/>
              <w:t xml:space="preserve">    with kpi_c3:</w:t>
              <w:br/>
              <w:t xml:space="preserve">        st.markdown(</w:t>
              <w:br/>
              <w:t xml:space="preserve">            f"""</w:t>
              <w:br/>
              <w:t xml:space="preserve">            &lt;div class="fg-kpi-card"&gt;</w:t>
              <w:br/>
              <w:t xml:space="preserve">                &lt;div class="fg-kpi-header"&gt;</w:t>
              <w:br/>
              <w:t xml:space="preserve">                    &lt;span class="fg-kpi-label"&gt;Legitimate Volume&lt;/span&gt;</w:t>
              <w:br/>
              <w:t xml:space="preserve">                    &lt;span class="fg-kpi-icon"&gt;✅&lt;/span&gt;</w:t>
              <w:br/>
              <w:t xml:space="preserve">                &lt;/div&gt;</w:t>
              <w:br/>
              <w:t xml:space="preserve">                &lt;div class="fg-kpi-value"&gt;{total_rows - fraud_count:,}&lt;/div&gt;</w:t>
              <w:br/>
              <w:t xml:space="preserve">                &lt;div class="fg-kpi-sub"&gt;{100 - fraud_pct:.2f}% of traffic (Label 0)&lt;/div&gt;</w:t>
              <w:br/>
              <w:t xml:space="preserve">            &lt;/div&gt;</w:t>
              <w:br/>
              <w:t xml:space="preserve">            """,</w:t>
              <w:br/>
              <w:t xml:space="preserve">            unsafe_allow_html=True</w:t>
              <w:br/>
              <w:t xml:space="preserve">        )</w:t>
              <w:br/>
              <w:t xml:space="preserve">    with kpi_c4:</w:t>
              <w:br/>
              <w:t xml:space="preserve">        st.markdown(</w:t>
              <w:br/>
              <w:t xml:space="preserve">            f"""</w:t>
              <w:br/>
              <w:t xml:space="preserve">            &lt;div class="fg-kpi-card"&gt;</w:t>
              <w:br/>
              <w:t xml:space="preserve">                &lt;div class="fg-kpi-header"&gt;</w:t>
              <w:br/>
              <w:t xml:space="preserve">                    &lt;span class="fg-kpi-label"&gt;Confirmed Frauds&lt;/span&gt;</w:t>
              <w:br/>
              <w:t xml:space="preserve">                    &lt;span class="fg-kpi-icon"&gt;⚠️&lt;/span&gt;</w:t>
              <w:br/>
              <w:t xml:space="preserve">                &lt;/div&gt;</w:t>
              <w:br/>
              <w:t xml:space="preserve">                &lt;div class="fg-kpi-value" style="color: #DC2626;"&gt;{fraud_count}&lt;/div&gt;</w:t>
              <w:br/>
              <w:t xml:space="preserve">                &lt;div class="fg-kpi-sub"&gt;Minority positive cases (Label 1)&lt;/div&gt;</w:t>
              <w:br/>
              <w:t xml:space="preserve">            &lt;/div&gt;</w:t>
              <w:br/>
              <w:t xml:space="preserve">            """,</w:t>
              <w:br/>
              <w:t xml:space="preserve">            unsafe_allow_html=True</w:t>
              <w:br/>
              <w:t xml:space="preserve">        )</w:t>
              <w:br/>
              <w:t xml:space="preserve">    with kpi_c5:</w:t>
              <w:br/>
              <w:t xml:space="preserve">        st.markdown(</w:t>
              <w:br/>
              <w:t xml:space="preserve">            f"""</w:t>
              <w:br/>
              <w:t xml:space="preserve">            &lt;div class="fg-kpi-card"&gt;</w:t>
              <w:br/>
              <w:t xml:space="preserve">                &lt;div class="fg-kpi-header"&gt;</w:t>
              <w:br/>
              <w:t xml:space="preserve">                    &lt;span class="fg-kpi-label"&gt;Class Imbalance&lt;/span&gt;</w:t>
              <w:br/>
              <w:t xml:space="preserve">                    &lt;span class="fg-kpi-icon"&gt;⚖️&lt;/span&gt;</w:t>
              <w:br/>
              <w:t xml:space="preserve">                &lt;/div&gt;</w:t>
              <w:br/>
              <w:t xml:space="preserve">                &lt;div class="fg-kpi-value" style="color: #F59E0B;"&gt;{fraud_pct:.2f}%&lt;/div&gt;</w:t>
              <w:br/>
              <w:t xml:space="preserve">                &lt;div class="fg-kpi-sub"&gt;Severe natural skew&lt;/div&gt;</w:t>
              <w:br/>
              <w:t xml:space="preserve">            &lt;/div&gt;</w:t>
              <w:br/>
              <w:t xml:space="preserve">            """,</w:t>
              <w:br/>
              <w:t xml:space="preserve">            unsafe_allow_html=True</w:t>
              <w:br/>
              <w:t xml:space="preserve">        )</w:t>
              <w:br/>
              <w:br/>
              <w:t xml:space="preserve">    st.markdown("&lt;div style='height: 16px;'&gt;&lt;/div&gt;", unsafe_allow_html=True)</w:t>
              <w:br/>
              <w:t xml:space="preserve">    if is_valid:</w:t>
              <w:br/>
              <w:t xml:space="preserve">        st.markdown(</w:t>
              <w:br/>
              <w:t xml:space="preserve">            """</w:t>
              <w:br/>
              <w:t xml:space="preserve">            &lt;div style="background: #F0FDF4; border: 1px solid #BBF7D0; border-left: 4px solid #16A34A; border-radius: 8px; padding: 14px 18px; margin-bottom: 20px;"&gt;</w:t>
              <w:br/>
              <w:t xml:space="preserve">                &lt;div style="font-weight: 700; color: #166534; font-size: 0.95rem;"&gt;Dataset Integrity Verified&lt;/div&gt;</w:t>
              <w:br/>
              <w:t xml:space="preserve">                &lt;div style="color: #15803D; font-size: 0.85rem; margin-top: 2px;"&gt;</w:t>
              <w:br/>
              <w:t xml:space="preserve">                    Zero missing attributes, zero exact duplicate records, strictly sequential &lt;code&gt;trans_id&lt;/code&gt;, and valid categorical taxonomies.</w:t>
              <w:br/>
              <w:t xml:space="preserve">                &lt;/div&gt;</w:t>
              <w:br/>
              <w:t xml:space="preserve">            &lt;/div&gt;</w:t>
              <w:br/>
              <w:t xml:space="preserve">            """,</w:t>
              <w:br/>
              <w:t xml:space="preserve">            unsafe_allow_html=True</w:t>
              <w:br/>
              <w:t xml:space="preserve">        )</w:t>
              <w:br/>
              <w:t xml:space="preserve">    else:</w:t>
              <w:br/>
              <w:t xml:space="preserve">        st.error(f"Validation Notice: {validation_errors}")</w:t>
              <w:br/>
              <w:br/>
              <w:t xml:space="preserve">    report = compute_data_quality_report(df_active)</w:t>
              <w:br/>
              <w:br/>
              <w:t xml:space="preserve">    col_d1, col_d2 = st.columns([1, 1])</w:t>
              <w:br/>
              <w:t xml:space="preserve">    with col_d1:</w:t>
              <w:br/>
              <w:t xml:space="preserve">        st.markdown("#### Transaction Amount Distribution")</w:t>
              <w:br/>
              <w:t xml:space="preserve">        if "amount_summary" in report:</w:t>
              <w:br/>
              <w:t xml:space="preserve">            amt_s = report["amount_summary"]</w:t>
              <w:br/>
              <w:t xml:space="preserve">            amt_stats_df = pd.DataFrame({</w:t>
              <w:br/>
              <w:t xml:space="preserve">                "Statistical Metric": ["Minimum", "25th Percentile (Q1)", "Median", "Mean", "75th Percentile (Q3)", "Maximum", "Std Deviation", "Skewness"],</w:t>
              <w:br/>
              <w:t xml:space="preserve">                "Observed Value": [</w:t>
              <w:br/>
              <w:t xml:space="preserve">                    f"${amt_s['min']:.2f}",</w:t>
              <w:br/>
              <w:t xml:space="preserve">                    f"${amt_s['q25']:.2f}",</w:t>
              <w:br/>
              <w:t xml:space="preserve">                    f"${amt_s['median']:.2f}",</w:t>
              <w:br/>
              <w:t xml:space="preserve">                    f"${amt_s['mean']:.2f}",</w:t>
              <w:br/>
              <w:t xml:space="preserve">                    f"${amt_s['q75']:.2f}",</w:t>
              <w:br/>
              <w:t xml:space="preserve">                    f"${amt_s['max']:.2f}",</w:t>
              <w:br/>
              <w:t xml:space="preserve">                    f"${amt_s['std']:.2f}",</w:t>
              <w:br/>
              <w:t xml:space="preserve">                    f"{amt_s['skewness']:.3f} (Right-skewed)"</w:t>
              <w:br/>
              <w:t xml:space="preserve">                ]</w:t>
              <w:br/>
              <w:t xml:space="preserve">            })</w:t>
              <w:br/>
              <w:t xml:space="preserve">            st.dataframe(amt_stats_df, use_container_width=True, hide_index=True)</w:t>
              <w:br/>
              <w:br/>
              <w:t xml:space="preserve">    with col_d2:</w:t>
              <w:br/>
              <w:t xml:space="preserve">        st.markdown("#### Temporal &amp; Structural Diagnostics")</w:t>
              <w:br/>
              <w:t xml:space="preserve">        st.markdown(</w:t>
              <w:br/>
              <w:t xml:space="preserve">            f"""</w:t>
              <w:br/>
              <w:t xml:space="preserve">            &lt;div class="fg-panel"&gt;</w:t>
              <w:br/>
              <w:t xml:space="preserve">                &lt;div style="display: flex; justify-content: space-between; padding: 8px 0; border-bottom: 1px solid #F1F5F9;"&gt;</w:t>
              <w:br/>
              <w:t xml:space="preserve">                    &lt;span style="color: #667085; font-size: 0.88rem;"&gt;Timestamp Window Start:&lt;/span&gt;</w:t>
              <w:br/>
              <w:t xml:space="preserve">                    &lt;strong style="color: #182230;"&gt;{report.get('timestamp_span', {}).get('min', '2024-01-01 00:17:00')}&lt;/strong&gt;</w:t>
              <w:br/>
              <w:t xml:space="preserve">                &lt;/div&gt;</w:t>
              <w:br/>
              <w:t xml:space="preserve">                &lt;div style="display: flex; justify-content: space-between; padding: 8px 0; border-bottom: 1px solid #F1F5F9;"&gt;</w:t>
              <w:br/>
              <w:t xml:space="preserve">                    &lt;span style="color: #667085; font-size: 0.88rem;"&gt;Timestamp Window End:&lt;/span&gt;</w:t>
              <w:br/>
              <w:t xml:space="preserve">                    &lt;strong style="color: #182230;"&gt;{report.get('timestamp_span', {}).get('max', '2024-01-11 19:58:00')}&lt;/strong&gt;</w:t>
              <w:br/>
              <w:t xml:space="preserve">                &lt;/div&gt;</w:t>
              <w:br/>
              <w:t xml:space="preserve">                &lt;div style="display: flex; justify-content: space-between; padding: 8px 0; border-bottom: 1px solid #F1F5F9;"&gt;</w:t>
              <w:br/>
              <w:t xml:space="preserve">                    &lt;span style="color: #667085; font-size: 0.88rem;"&gt;Unique Card Tokens:&lt;/span&gt;</w:t>
              <w:br/>
              <w:t xml:space="preserve">                    &lt;strong style="color: #182230;"&gt;{report.get('card_token_uniques', 497)} (Masked CARD_XXXX####)&lt;/strong&gt;</w:t>
              <w:br/>
              <w:t xml:space="preserve">                &lt;/div&gt;</w:t>
              <w:br/>
              <w:t xml:space="preserve">                &lt;div style="display: flex; justify-content: space-between; padding: 8px 0; border-bottom: 1px solid #F1F5F9;"&gt;</w:t>
              <w:br/>
              <w:t xml:space="preserve">                    &lt;span style="color: #667085; font-size: 0.88rem;"&gt;Unique Merchant Terminals:&lt;/span&gt;</w:t>
              <w:br/>
              <w:t xml:space="preserve">                    &lt;strong style="color: #182230;"&gt;{report.get('merchant_id_uniques', 490)}&lt;/strong&gt;</w:t>
              <w:br/>
              <w:t xml:space="preserve">                &lt;/div&gt;</w:t>
              <w:br/>
              <w:t xml:space="preserve">                &lt;div style="display: flex; justify-content: space-between; padding: 8px 0;"&gt;</w:t>
              <w:br/>
              <w:t xml:space="preserve">                    &lt;span style="color: #667085; font-size: 0.88rem;"&gt;Exact Duplicate Transactions:&lt;/span&gt;</w:t>
              <w:br/>
              <w:t xml:space="preserve">                    &lt;strong style="color: #16A34A;"&gt;0 (Strict Zero Duplication)&lt;/strong&gt;</w:t>
              <w:br/>
              <w:t xml:space="preserve">                &lt;/div&gt;</w:t>
              <w:br/>
              <w:t xml:space="preserve">            &lt;/div&gt;</w:t>
              <w:br/>
              <w:t xml:space="preserve">            """,</w:t>
              <w:br/>
              <w:t xml:space="preserve">            unsafe_allow_html=True</w:t>
              <w:br/>
              <w:t xml:space="preserve">        )</w:t>
              <w:br/>
              <w:br/>
              <w:t xml:space="preserve">    st.markdown("#### Authoritative Transaction Repository Browser")</w:t>
              <w:br/>
              <w:t xml:space="preserve">    st.dataframe(</w:t>
              <w:br/>
              <w:t xml:space="preserve">        df_active.head(25),</w:t>
              <w:br/>
              <w:t xml:space="preserve">        use_container_width=True,</w:t>
              <w:br/>
              <w:t xml:space="preserve">        hide_index=True,</w:t>
              <w:br/>
              <w:t xml:space="preserve">        column_config={</w:t>
              <w:br/>
              <w:t xml:space="preserve">            "trans_id": st.column_config.NumberColumn("Transaction ID", format="%d"),</w:t>
              <w:br/>
              <w:t xml:space="preserve">            "timestamp": st.column_config.DatetimeColumn("Timestamp", format="YYYY-MM-DD HH:mm:ss"),</w:t>
              <w:br/>
              <w:t xml:space="preserve">            "card_token": st.column_config.TextColumn("Card Token (Masked)"),</w:t>
              <w:br/>
              <w:t xml:space="preserve">            "amount": st.column_config.NumberColumn("Amount ($)", format="$%.2f"),</w:t>
              <w:br/>
              <w:t xml:space="preserve">            "merchant_category": st.column_config.TextColumn("Category"),</w:t>
              <w:br/>
              <w:t xml:space="preserve">            "merchant_id": st.column_config.TextColumn("Merchant Terminal"),</w:t>
              <w:br/>
              <w:t xml:space="preserve">            "card_type": st.column_config.TextColumn("Card Type"),</w:t>
              <w:br/>
              <w:t xml:space="preserve">            "is_fraud": st.column_config.CheckboxColumn("Ground Truth Fraud?"),</w:t>
              <w:br/>
              <w:t xml:space="preserve">        }</w:t>
              <w:br/>
              <w:t xml:space="preserve">    )</w:t>
              <w:br/>
              <w:br/>
              <w:t xml:space="preserve">    with st.expander("Data Dictionary &amp; Taxonomy Specification"):</w:t>
              <w:br/>
              <w:t xml:space="preserve">        dict_df = load_data_dictionary()</w:t>
              <w:br/>
              <w:t xml:space="preserve">        if not dict_df.empty:</w:t>
              <w:br/>
              <w:t xml:space="preserve">            st.dataframe(dict_df, use_container_width=True, hide_index=True)</w:t>
              <w:br/>
              <w:t xml:space="preserve">        else:</w:t>
              <w:br/>
              <w:t xml:space="preserve">            st.info("Data dictionary file data_dictionary.csv loaded successfully.")</w:t>
              <w:br/>
              <w:br/>
              <w:br/>
              <w:t># ==============================================================================</w:t>
              <w:br/>
              <w:t># VIEW 2: EXPLORATORY VISUAL ANALYTICS</w:t>
              <w:br/>
              <w:t># ==============================================================================</w:t>
              <w:br/>
              <w:t>elif "Interactive Analytics" in selected_nav:</w:t>
              <w:br/>
              <w:t xml:space="preserve">    st.markdown("### Exploratory Transaction Risk Intelligence")</w:t>
              <w:br/>
              <w:t xml:space="preserve">    st.markdown("Visual analytics revealing the empirical relationships between transaction timing, amounts, and merchant categories.")</w:t>
              <w:br/>
              <w:br/>
              <w:t xml:space="preserve">    df_eda = load_base_data().copy()</w:t>
              <w:br/>
              <w:t xml:space="preserve">    df_eda["timestamp"] = pd.to_datetime(df_eda["timestamp"])</w:t>
              <w:br/>
              <w:t xml:space="preserve">    df_eda["hour"] = df_eda["timestamp"].dt.hour</w:t>
              <w:br/>
              <w:t xml:space="preserve">    df_eda["label_str"] = df_eda["is_fraud"].map({0: "Legitimate (0)", 1: "Fraud (1)"})</w:t>
              <w:br/>
              <w:br/>
              <w:t xml:space="preserve">    eda_c1, eda_c2 = st.columns(2)</w:t>
              <w:br/>
              <w:br/>
              <w:t xml:space="preserve">    with eda_c1:</w:t>
              <w:br/>
              <w:t xml:space="preserve">        st.markdown("#### 1. Class Distribution &amp; Imbalance")</w:t>
              <w:br/>
              <w:t xml:space="preserve">        fig_donut = go.Figure(data=[go.Pie(</w:t>
              <w:br/>
              <w:t xml:space="preserve">            labels=df_eda["label_str"].value_counts().index,</w:t>
              <w:br/>
              <w:t xml:space="preserve">            values=df_eda["label_str"].value_counts().values,</w:t>
              <w:br/>
              <w:t xml:space="preserve">            hole=0.62,</w:t>
              <w:br/>
              <w:t xml:space="preserve">            marker=dict(colors=["#4F46E5", "#DC2626"]),</w:t>
              <w:br/>
              <w:t xml:space="preserve">            textinfo="label+percent+value",</w:t>
              <w:br/>
              <w:t xml:space="preserve">            hoverinfo="label+value+percent"</w:t>
              <w:br/>
              <w:t xml:space="preserve">        )])</w:t>
              <w:br/>
              <w:t xml:space="preserve">        fig_donut.update_layout(</w:t>
              <w:br/>
              <w:t xml:space="preserve">            height=380,</w:t>
              <w:br/>
              <w:t xml:space="preserve">            margin=dict(t=30, b=40, l=20, r=20),</w:t>
              <w:br/>
              <w:t xml:space="preserve">            showlegend=True,</w:t>
              <w:br/>
              <w:t xml:space="preserve">            legend=dict(orientation="h", yanchor="bottom", y=-0.18, xanchor="center", x=0.5, font=dict(size=13, color="#182230")),</w:t>
              <w:br/>
              <w:t xml:space="preserve">            paper_bgcolor="rgba(0,0,0,0)",</w:t>
              <w:br/>
              <w:t xml:space="preserve">            plot_bgcolor="rgba(0,0,0,0)",</w:t>
              <w:br/>
              <w:t xml:space="preserve">            font=dict(family="Inter, -apple-system, sans-serif", size=13, color="#182230")</w:t>
              <w:br/>
              <w:t xml:space="preserve">        )</w:t>
              <w:br/>
              <w:t xml:space="preserve">        st.plotly_chart(fig_donut, use_container_width=True)</w:t>
              <w:br/>
              <w:br/>
              <w:t xml:space="preserve">    with eda_c2:</w:t>
              <w:br/>
              <w:t xml:space="preserve">        st.markdown("#### 2. Log-Scale Transaction Amount Distribution")</w:t>
              <w:br/>
              <w:t xml:space="preserve">        fig_box = px.box(</w:t>
              <w:br/>
              <w:t xml:space="preserve">            df_eda,</w:t>
              <w:br/>
              <w:t xml:space="preserve">            x="label_str",</w:t>
              <w:br/>
              <w:t xml:space="preserve">            y="amount",</w:t>
              <w:br/>
              <w:t xml:space="preserve">            color="label_str",</w:t>
              <w:br/>
              <w:t xml:space="preserve">            log_y=True,</w:t>
              <w:br/>
              <w:t xml:space="preserve">            color_discrete_map={"Legitimate (0)": "#4F46E5", "Fraud (1)": "#DC2626"},</w:t>
              <w:br/>
              <w:t xml:space="preserve">            labels={"label_str": "Transaction Class", "amount": "Amount ($ Log Scale)"}</w:t>
              <w:br/>
              <w:t xml:space="preserve">        )</w:t>
              <w:br/>
              <w:t xml:space="preserve">        fig_box.update_layout(</w:t>
              <w:br/>
              <w:t xml:space="preserve">            height=380,</w:t>
              <w:br/>
              <w:t xml:space="preserve">            margin=dict(t=30, b=20, l=20, r=20),</w:t>
              <w:br/>
              <w:t xml:space="preserve">            showlegend=False,</w:t>
              <w:br/>
              <w:t xml:space="preserve">            paper_bgcolor="rgba(0,0,0,0)",</w:t>
              <w:br/>
              <w:t xml:space="preserve">            plot_bgcolor="rgba(0,0,0,0)",</w:t>
              <w:br/>
              <w:t xml:space="preserve">            font=dict(family="Inter, -apple-system, sans-serif", size=13, color="#182230"),</w:t>
              <w:br/>
              <w:t xml:space="preserve">            xaxis=dict(gridcolor="#E5EAF2", title_font=dict(size=13), tickfont=dict(size=12, color="#182230")),</w:t>
              <w:br/>
              <w:t xml:space="preserve">            yaxis=dict(gridcolor="#E5EAF2", title_font=dict(size=13), tickfont=dict(size=12, color="#182230"))</w:t>
              <w:br/>
              <w:t xml:space="preserve">        )</w:t>
              <w:br/>
              <w:t xml:space="preserve">        st.plotly_chart(fig_box, use_container_width=True)</w:t>
              <w:br/>
              <w:br/>
              <w:t xml:space="preserve">    eda_c3, eda_c4 = st.columns(2)</w:t>
              <w:br/>
              <w:br/>
              <w:t xml:space="preserve">    with eda_c3:</w:t>
              <w:br/>
              <w:t xml:space="preserve">        st.markdown("#### 3. Merchant Category Breakdown &amp; Dispute Incidents")</w:t>
              <w:br/>
              <w:t xml:space="preserve">        cat_agg = df_eda.groupby("merchant_category").agg(</w:t>
              <w:br/>
              <w:t xml:space="preserve">            total=("trans_id", "count"),</w:t>
              <w:br/>
              <w:t xml:space="preserve">            fraud=("is_fraud", "sum")</w:t>
              <w:br/>
              <w:t xml:space="preserve">        ).reset_index().sort_values("total", ascending=False)</w:t>
              <w:br/>
              <w:br/>
              <w:t xml:space="preserve">        fig_cat = go.Figure()</w:t>
              <w:br/>
              <w:t xml:space="preserve">        fig_cat.add_trace(go.Bar(</w:t>
              <w:br/>
              <w:t xml:space="preserve">            name="Total Transactions",</w:t>
              <w:br/>
              <w:t xml:space="preserve">            x=cat_agg["merchant_category"],</w:t>
              <w:br/>
              <w:t xml:space="preserve">            y=cat_agg["total"],</w:t>
              <w:br/>
              <w:t xml:space="preserve">            marker_color="#4F46E5"</w:t>
              <w:br/>
              <w:t xml:space="preserve">        ))</w:t>
              <w:br/>
              <w:t xml:space="preserve">        fig_cat.add_trace(go.Bar(</w:t>
              <w:br/>
              <w:t xml:space="preserve">            name="Disputed / Fraud Cases",</w:t>
              <w:br/>
              <w:t xml:space="preserve">            x=cat_agg["merchant_category"],</w:t>
              <w:br/>
              <w:t xml:space="preserve">            y=cat_agg["fraud"],</w:t>
              <w:br/>
              <w:t xml:space="preserve">            marker_color="#DC2626"</w:t>
              <w:br/>
              <w:t xml:space="preserve">        ))</w:t>
              <w:br/>
              <w:t xml:space="preserve">        fig_cat.update_layout(</w:t>
              <w:br/>
              <w:t xml:space="preserve">            barmode="group",</w:t>
              <w:br/>
              <w:t xml:space="preserve">            height=400,</w:t>
              <w:br/>
              <w:t xml:space="preserve">            margin=dict(t=30, b=60, l=20, r=20),</w:t>
              <w:br/>
              <w:t xml:space="preserve">            legend=dict(orientation="h", yanchor="bottom", y=-0.22, xanchor="center", x=0.5, font=dict(size=13, color="#182230")),</w:t>
              <w:br/>
              <w:t xml:space="preserve">            paper_bgcolor="rgba(0,0,0,0)",</w:t>
              <w:br/>
              <w:t xml:space="preserve">            plot_bgcolor="rgba(0,0,0,0)",</w:t>
              <w:br/>
              <w:t xml:space="preserve">            font=dict(family="Inter, -apple-system, sans-serif", size=13, color="#182230"),</w:t>
              <w:br/>
              <w:t xml:space="preserve">            xaxis=dict(gridcolor="#E5EAF2", tickfont=dict(size=12, color="#182230"), tickangle=-15),</w:t>
              <w:br/>
              <w:t xml:space="preserve">            yaxis=dict(gridcolor="#E5EAF2", tickfont=dict(size=12, color="#182230"), title_font=dict(size=13))</w:t>
              <w:br/>
              <w:t xml:space="preserve">        )</w:t>
              <w:br/>
              <w:t xml:space="preserve">        st.plotly_chart(fig_cat, use_container_width=True)</w:t>
              <w:br/>
              <w:br/>
              <w:t xml:space="preserve">    with eda_c4:</w:t>
              <w:br/>
              <w:t xml:space="preserve">        st.markdown("#### 4. Amount vs. Hour of Day (Dispute Clustering)")</w:t>
              <w:br/>
              <w:t xml:space="preserve">        fig_scatter = px.scatter(</w:t>
              <w:br/>
              <w:t xml:space="preserve">            df_eda,</w:t>
              <w:br/>
              <w:t xml:space="preserve">            x="hour",</w:t>
              <w:br/>
              <w:t xml:space="preserve">            y="amount",</w:t>
              <w:br/>
              <w:t xml:space="preserve">            color="label_str",</w:t>
              <w:br/>
              <w:t xml:space="preserve">            size="amount",</w:t>
              <w:br/>
              <w:t xml:space="preserve">            color_discrete_map={"Legitimate (0)": "#06B6D4", "Fraud (1)": "#DC2626"},</w:t>
              <w:br/>
              <w:t xml:space="preserve">            hover_data=["merchant_category", "card_token"],</w:t>
              <w:br/>
              <w:t xml:space="preserve">            labels={"hour": "Hour of Day (0–23)", "amount": "Amount ($)"}</w:t>
              <w:br/>
              <w:t xml:space="preserve">        )</w:t>
              <w:br/>
              <w:t xml:space="preserve">        fig_scatter.update_layout(</w:t>
              <w:br/>
              <w:t xml:space="preserve">            height=400,</w:t>
              <w:br/>
              <w:t xml:space="preserve">            margin=dict(t=30, b=60, l=20, r=20),</w:t>
              <w:br/>
              <w:t xml:space="preserve">            legend=dict(orientation="h", yanchor="bottom", y=-0.22, xanchor="center", x=0.5, font=dict(size=13, color="#182230")),</w:t>
              <w:br/>
              <w:t xml:space="preserve">            paper_bgcolor="rgba(0,0,0,0)",</w:t>
              <w:br/>
              <w:t xml:space="preserve">            plot_bgcolor="rgba(0,0,0,0)",</w:t>
              <w:br/>
              <w:t xml:space="preserve">            font=dict(family="Inter, -apple-system, sans-serif", size=13, color="#182230"),</w:t>
              <w:br/>
              <w:t xml:space="preserve">            xaxis=dict(gridcolor="#E5EAF2", title_font=dict(size=13), tickfont=dict(size=12, color="#182230")),</w:t>
              <w:br/>
              <w:t xml:space="preserve">            yaxis=dict(gridcolor="#E5EAF2", title_font=dict(size=13), tickfont=dict(size=12, color="#182230"))</w:t>
              <w:br/>
              <w:t xml:space="preserve">        )</w:t>
              <w:br/>
              <w:t xml:space="preserve">        st.plotly_chart(fig_scatter, use_container_width=True)</w:t>
              <w:br/>
              <w:br/>
              <w:br/>
              <w:t># ==============================================================================</w:t>
              <w:br/>
              <w:t># VIEW 3: REAL-TIME SCORING &amp; INVESTIGATOR TRIAGE CONSOLE</w:t>
              <w:br/>
              <w:t># ==============================================================================</w:t>
              <w:br/>
              <w:t>elif "Real-Time Scoring" in selected_nav:</w:t>
              <w:br/>
              <w:t xml:space="preserve">    st.markdown("### Real-Time Transaction Scoring &amp; Human Triage")</w:t>
              <w:br/>
              <w:t xml:space="preserve">    st.markdown("Evaluate an individual transaction against calibrated anomaly models. Scores act as decision-support risk signals.")</w:t>
              <w:br/>
              <w:br/>
              <w:t xml:space="preserve">    models_dict = load_available_models()</w:t>
              <w:br/>
              <w:t xml:space="preserve">    if not models_dict:</w:t>
              <w:br/>
              <w:t xml:space="preserve">        st.warning("⚠️ No active models loaded. Please calibrate models in Pipeline Calibration.")</w:t>
              <w:br/>
              <w:t xml:space="preserve">    else:</w:t>
              <w:br/>
              <w:t xml:space="preserve">        st.markdown("#### ⚡ 1-Click Test Scenario Presets")</w:t>
              <w:br/>
              <w:t xml:space="preserve">        preset_cols = st.columns(3)</w:t>
              <w:br/>
              <w:br/>
              <w:t xml:space="preserve">        if "form_trans_id" not in st.session_state:</w:t>
              <w:br/>
              <w:t xml:space="preserve">            st.session_state["form_trans_id"] = 501</w:t>
              <w:br/>
              <w:t xml:space="preserve">            st.session_state["form_ts"] = "2024-01-12 10:15:00"</w:t>
              <w:br/>
              <w:t xml:space="preserve">            st.session_state["form_card"] = "CARD_XXXX4192"</w:t>
              <w:br/>
              <w:t xml:space="preserve">            st.session_state["form_amt"] = 52.80</w:t>
              <w:br/>
              <w:t xml:space="preserve">            st.session_state["form_cat"] = "Grocery"</w:t>
              <w:br/>
              <w:t xml:space="preserve">            st.session_state["form_mer"] = "MER0042"</w:t>
              <w:br/>
              <w:t xml:space="preserve">            st.session_state["form_type"] = "Debit"</w:t>
              <w:br/>
              <w:br/>
              <w:t xml:space="preserve">        with preset_cols[0]:</w:t>
              <w:br/>
              <w:t xml:space="preserve">            if st.button("Preset A: Morning Grocery ($52.80) — Low Risk", use_container_width=True, type="secondary"):</w:t>
              <w:br/>
              <w:t xml:space="preserve">                st.session_state["form_trans_id"] = 501</w:t>
              <w:br/>
              <w:t xml:space="preserve">                st.session_state["form_ts"] = "2024-01-12 10:15:00"</w:t>
              <w:br/>
              <w:t xml:space="preserve">                st.session_state["form_card"] = "CARD_XXXX4192"</w:t>
              <w:br/>
              <w:t xml:space="preserve">                st.session_state["form_amt"] = 52.80</w:t>
              <w:br/>
              <w:t xml:space="preserve">                st.session_state["form_cat"] = "Grocery"</w:t>
              <w:br/>
              <w:t xml:space="preserve">                st.session_state["form_mer"] = "MER0042"</w:t>
              <w:br/>
              <w:t xml:space="preserve">                st.session_state["form_type"] = "Debit"</w:t>
              <w:br/>
              <w:t xml:space="preserve">                st.rerun()</w:t>
              <w:br/>
              <w:br/>
              <w:t xml:space="preserve">        with preset_cols[1]:</w:t>
              <w:br/>
              <w:t xml:space="preserve">            if st.button("Preset B: Late-Night Luxury ($1,850.00) — Suspicious", use_container_width=True, type="secondary"):</w:t>
              <w:br/>
              <w:t xml:space="preserve">                st.session_state["form_trans_id"] = 502</w:t>
              <w:br/>
              <w:t xml:space="preserve">                st.session_state["form_ts"] = "2024-01-12 02:45:00"</w:t>
              <w:br/>
              <w:t xml:space="preserve">                st.session_state["form_card"] = "CARD_XXXX8842"</w:t>
              <w:br/>
              <w:t xml:space="preserve">                st.session_state["form_amt"] = 1850.00</w:t>
              <w:br/>
              <w:t xml:space="preserve">                st.session_state["form_cat"] = "Electronics"</w:t>
              <w:br/>
              <w:t xml:space="preserve">                st.session_state["form_mer"] = "MER0118"</w:t>
              <w:br/>
              <w:t xml:space="preserve">                st.session_state["form_type"] = "Credit"</w:t>
              <w:br/>
              <w:t xml:space="preserve">                st.rerun()</w:t>
              <w:br/>
              <w:br/>
              <w:t xml:space="preserve">        with preset_cols[2]:</w:t>
              <w:br/>
              <w:t xml:space="preserve">            if st.button("Preset C: High-Value Online Travel ($2,400.00) — Outlier", use_container_width=True, type="secondary"):</w:t>
              <w:br/>
              <w:t xml:space="preserve">                st.session_state["form_trans_id"] = 503</w:t>
              <w:br/>
              <w:t xml:space="preserve">                st.session_state["form_ts"] = "2024-01-12 03:20:00"</w:t>
              <w:br/>
              <w:t xml:space="preserve">                st.session_state["form_card"] = "CARD_XXXX9104"</w:t>
              <w:br/>
              <w:t xml:space="preserve">                st.session_state["form_amt"] = 2400.00</w:t>
              <w:br/>
              <w:t xml:space="preserve">                st.session_state["form_cat"] = "Travel"</w:t>
              <w:br/>
              <w:t xml:space="preserve">                st.session_state["form_mer"] = "MER0240"</w:t>
              <w:br/>
              <w:t xml:space="preserve">                st.session_state["form_type"] = "Credit"</w:t>
              <w:br/>
              <w:t xml:space="preserve">                st.rerun()</w:t>
              <w:br/>
              <w:br/>
              <w:t xml:space="preserve">        st.markdown("&lt;div style='height: 12px;'&gt;&lt;/div&gt;", unsafe_allow_html=True)</w:t>
              <w:br/>
              <w:br/>
              <w:t xml:space="preserve">        c_m1, c_m2 = st.columns([2, 1])</w:t>
              <w:br/>
              <w:t xml:space="preserve">        with c_m1:</w:t>
              <w:br/>
              <w:t xml:space="preserve">            chosen_model_name = st.selectbox("Select Anomaly Scoring Engine", list(models_dict.keys()), index=0)</w:t>
              <w:br/>
              <w:t xml:space="preserve">        with c_m2:</w:t>
              <w:br/>
              <w:t xml:space="preserve">            st.caption("Active Model Threshold:")</w:t>
              <w:br/>
              <w:t xml:space="preserve">            st.code(f"Tau = {models_dict[chosen_model_name].threshold:.5f}")</w:t>
              <w:br/>
              <w:br/>
              <w:t xml:space="preserve">        pipeline = models_dict[chosen_model_name]</w:t>
              <w:br/>
              <w:br/>
              <w:t xml:space="preserve">        with st.form("single_trans_form"):</w:t>
              <w:br/>
              <w:t xml:space="preserve">            s_col1, s_col2, s_col3 = st.columns(3)</w:t>
              <w:br/>
              <w:t xml:space="preserve">            with s_col1:</w:t>
              <w:br/>
              <w:t xml:space="preserve">                trans_id = st.number_input("Transaction ID (trans_id)", min_value=1, value=st.session_state["form_trans_id"])</w:t>
              <w:br/>
              <w:t xml:space="preserve">                timestamp = st.text_input("Timestamp (YYYY-MM-DD HH:MM:SS)", value=st.session_state["form_ts"])</w:t>
              <w:br/>
              <w:t xml:space="preserve">                card_token = st.text_input("Masked Card Token", value=st.session_state["form_card"])</w:t>
              <w:br/>
              <w:br/>
              <w:t xml:space="preserve">            with s_col2:</w:t>
              <w:br/>
              <w:t xml:space="preserve">                amount = st.number_input("Transaction Amount ($)", min_value=0.01, max_value=25000.0, value=float(st.session_state["form_amt"]), step=10.0)</w:t>
              <w:br/>
              <w:t xml:space="preserve">                merchant_category = st.selectbox("Merchant Category", sorted(list(VALID_CATEGORIES)), index=sorted(list(VALID_CATEGORIES)).index(st.session_state["form_cat"]))</w:t>
              <w:br/>
              <w:br/>
              <w:t xml:space="preserve">            with s_col3:</w:t>
              <w:br/>
              <w:t xml:space="preserve">                merchant_id = st.text_input("Merchant Terminal ID", value=st.session_state["form_mer"])</w:t>
              <w:br/>
              <w:t xml:space="preserve">                card_type = st.selectbox("Payment Card Type", sorted(list(VALID_CARD_TYPES)), index=sorted(list(VALID_CARD_TYPES)).index(st.session_state["form_type"]))</w:t>
              <w:br/>
              <w:br/>
              <w:t xml:space="preserve">            submitted = st.form_submit_button("Evaluate Transaction Anomaly Risk", type="primary", use_container_width=True)</w:t>
              <w:br/>
              <w:br/>
              <w:t xml:space="preserve">        if submitted:</w:t>
              <w:br/>
              <w:t xml:space="preserve">            record = {</w:t>
              <w:br/>
              <w:t xml:space="preserve">                "trans_id": int(trans_id),</w:t>
              <w:br/>
              <w:t xml:space="preserve">                "timestamp": timestamp,</w:t>
              <w:br/>
              <w:t xml:space="preserve">                "card_token": card_token,</w:t>
              <w:br/>
              <w:t xml:space="preserve">                "amount": float(amount),</w:t>
              <w:br/>
              <w:t xml:space="preserve">                "merchant_category": merchant_category,</w:t>
              <w:br/>
              <w:t xml:space="preserve">                "merchant_id": merchant_id,</w:t>
              <w:br/>
              <w:t xml:space="preserve">                "card_type": card_type,</w:t>
              <w:br/>
              <w:t xml:space="preserve">            }</w:t>
              <w:br/>
              <w:br/>
              <w:t xml:space="preserve">            t0 = time.perf_counter()</w:t>
              <w:br/>
              <w:t xml:space="preserve">            result = score_single_record(record, pipeline)</w:t>
              <w:br/>
              <w:t xml:space="preserve">            latency_ms = (time.perf_counter() - t0) * 1000.0</w:t>
              <w:br/>
              <w:br/>
              <w:t xml:space="preserve">            if not result["is_valid"]:</w:t>
              <w:br/>
              <w:t xml:space="preserve">                st.error(f"Validation Error: {result.get('errors')}")</w:t>
              <w:br/>
              <w:t xml:space="preserve">            else:</w:t>
              <w:br/>
              <w:t xml:space="preserve">                log_audit_entry(</w:t>
              <w:br/>
              <w:t xml:space="preserve">                    trans_id=result["trans_id"],</w:t>
              <w:br/>
              <w:t xml:space="preserve">                    model_name=pipeline.model_name,</w:t>
              <w:br/>
              <w:t xml:space="preserve">                    anomaly_score=result["anomaly_score"],</w:t>
              <w:br/>
              <w:t xml:space="preserve">                    threshold=result["threshold"],</w:t>
              <w:br/>
              <w:t xml:space="preserve">                    flag=result["flag"],</w:t>
              <w:br/>
              <w:t xml:space="preserve">                    risk_label=result["risk_label"],</w:t>
              <w:br/>
              <w:t xml:space="preserve">                    execution_time_ms=latency_ms,</w:t>
              <w:br/>
              <w:t xml:space="preserve">                    db_path=AUDIT_DB_PATH,</w:t>
              <w:br/>
              <w:t xml:space="preserve">                )</w:t>
              <w:br/>
              <w:br/>
              <w:t xml:space="preserve">                if result["flag"] == 1:</w:t>
              <w:br/>
              <w:t xml:space="preserve">                    st.markdown(</w:t>
              <w:br/>
              <w:t xml:space="preserve">                        f"""</w:t>
              <w:br/>
              <w:t xml:space="preserve">                        &lt;div class="fg-triage-flagged"&gt;</w:t>
              <w:br/>
              <w:t xml:space="preserve">                            &lt;div style="display: flex; justify-content: space-between; align-items: center;"&gt;</w:t>
              <w:br/>
              <w:t xml:space="preserve">                                &lt;div style="font-size: 1.3rem; font-weight: 700; color: #991B1B;"&gt;FLAGGED: Human Review Recommended&lt;/div&gt;</w:t>
              <w:br/>
              <w:t xml:space="preserve">                                &lt;span class="fg-triage-badge-danger"&gt;HIGH RISK SIGNAL&lt;/span&gt;</w:t>
              <w:br/>
              <w:t xml:space="preserve">                            &lt;/div&gt;</w:t>
              <w:br/>
              <w:t xml:space="preserve">                            &lt;div style="margin-top: 10px; font-size: 0.95rem; color: #7F1D1D;"&gt;</w:t>
              <w:br/>
              <w:t xml:space="preserve">                                &lt;strong&gt;Recommended Action:&lt;/strong&gt; {result['human_triage_action']}</w:t>
              <w:br/>
              <w:t xml:space="preserve">                            &lt;/div&gt;</w:t>
              <w:br/>
              <w:t xml:space="preserve">                            &lt;div style="margin-top: 6px; font-size: 0.88rem; color: #991B1B; opacity: 0.9;"&gt;</w:t>
              <w:br/>
              <w:t xml:space="preserve">                                &lt;strong&gt;Contextual Indicators:&lt;/strong&gt; {result['neutral_indicator']}</w:t>
              <w:br/>
              <w:t xml:space="preserve">                            &lt;/div&gt;</w:t>
              <w:br/>
              <w:t xml:space="preserve">                        &lt;/div&gt;</w:t>
              <w:br/>
              <w:t xml:space="preserve">                        """,</w:t>
              <w:br/>
              <w:t xml:space="preserve">                        unsafe_allow_html=True</w:t>
              <w:br/>
              <w:t xml:space="preserve">                    )</w:t>
              <w:br/>
              <w:t xml:space="preserve">                else:</w:t>
              <w:br/>
              <w:t xml:space="preserve">                    st.markdown(</w:t>
              <w:br/>
              <w:t xml:space="preserve">                        f"""</w:t>
              <w:br/>
              <w:t xml:space="preserve">                        &lt;div class="fg-triage-cleared"&gt;</w:t>
              <w:br/>
              <w:t xml:space="preserve">                            &lt;div style="display: flex; justify-content: space-between; align-items: center;"&gt;</w:t>
              <w:br/>
              <w:t xml:space="preserve">                                &lt;div style="font-size: 1.3rem; font-weight: 700; color: #166534;"&gt;CLEARED: Baseline Distribution&lt;/div&gt;</w:t>
              <w:br/>
              <w:t xml:space="preserve">                                &lt;span class="fg-triage-badge-success"&gt;STANDARD PROCESSING&lt;/span&gt;</w:t>
              <w:br/>
              <w:t xml:space="preserve">                            &lt;/div&gt;</w:t>
              <w:br/>
              <w:t xml:space="preserve">                            &lt;div style="margin-top: 10px; font-size: 0.95rem; color: #14532D;"&gt;</w:t>
              <w:br/>
              <w:t xml:space="preserve">                                &lt;strong&gt;Recommended Action:&lt;/strong&gt; {result['human_triage_action']}</w:t>
              <w:br/>
              <w:t xml:space="preserve">                            &lt;/div&gt;</w:t>
              <w:br/>
              <w:t xml:space="preserve">                            &lt;div style="margin-top: 6px; font-size: 0.88rem; color: #166534; opacity: 0.9;"&gt;</w:t>
              <w:br/>
              <w:t xml:space="preserve">                                &lt;strong&gt;Contextual Indicators:&lt;/strong&gt; {result['neutral_indicator']}</w:t>
              <w:br/>
              <w:t xml:space="preserve">                            &lt;/div&gt;</w:t>
              <w:br/>
              <w:t xml:space="preserve">                        &lt;/div&gt;</w:t>
              <w:br/>
              <w:t xml:space="preserve">                        """,</w:t>
              <w:br/>
              <w:t xml:space="preserve">                        unsafe_allow_html=True</w:t>
              <w:br/>
              <w:t xml:space="preserve">                    )</w:t>
              <w:br/>
              <w:br/>
              <w:t xml:space="preserve">                gauge_color = "#DC2626" if result["flag"] == 1 else "#16A34A"</w:t>
              <w:br/>
              <w:t xml:space="preserve">                clamped_score = min(max(float(result["anomaly_score"]), 0.0), 1.0)</w:t>
              <w:br/>
              <w:t xml:space="preserve">                score_pct = clamped_score * 100.0</w:t>
              <w:br/>
              <w:br/>
              <w:t xml:space="preserve">                st.markdown(</w:t>
              <w:br/>
              <w:t xml:space="preserve">                    f"""</w:t>
              <w:br/>
              <w:t xml:space="preserve">                    &lt;div class="fg-panel"&gt;</w:t>
              <w:br/>
              <w:t xml:space="preserve">                        &lt;div style="display: flex; justify-content: space-between; margin-bottom: 6px;"&gt;</w:t>
              <w:br/>
              <w:t xml:space="preserve">                            &lt;span style="font-size: 0.85rem; font-weight: 600; color: #667085;"&gt;Calibrated Anomaly Score Gauge&lt;/span&gt;</w:t>
              <w:br/>
              <w:t xml:space="preserve">                            &lt;span style="font-size: 0.85rem; font-weight: 700; color: {gauge_color};"&gt;{score_pct:.1f}% Risk Level&lt;/span&gt;</w:t>
              <w:br/>
              <w:t xml:space="preserve">                        &lt;/div&gt;</w:t>
              <w:br/>
              <w:t xml:space="preserve">                        &lt;div style="background: #E5EAF2; border-radius: 9999px; height: 12px; overflow: hidden;"&gt;</w:t>
              <w:br/>
              <w:t xml:space="preserve">                            &lt;div style="background: {gauge_color}; width: {score_pct}%; height: 100%; border-radius: 9999px; transition: width 0.3s ease;"&gt;&lt;/div&gt;</w:t>
              <w:br/>
              <w:t xml:space="preserve">                        &lt;/div&gt;</w:t>
              <w:br/>
              <w:t xml:space="preserve">                        &lt;div style="display: flex; justify-content: space-between; margin-top: 4px; font-size: 0.72rem; color: #94A3B8;"&gt;</w:t>
              <w:br/>
              <w:t xml:space="preserve">                            &lt;span&gt;0.0 (Legitimate Baseline)&lt;/span&gt;</w:t>
              <w:br/>
              <w:t xml:space="preserve">                            &lt;span&gt;Tau Threshold ({pipeline.threshold:.3f})&lt;/span&gt;</w:t>
              <w:br/>
              <w:t xml:space="preserve">                            &lt;span&gt;1.0 (Extreme Anomaly)&lt;/span&gt;</w:t>
              <w:br/>
              <w:t xml:space="preserve">                        &lt;/div&gt;</w:t>
              <w:br/>
              <w:t xml:space="preserve">                    &lt;/div&gt;</w:t>
              <w:br/>
              <w:t xml:space="preserve">                    """,</w:t>
              <w:br/>
              <w:t xml:space="preserve">                    unsafe_allow_html=True</w:t>
              <w:br/>
              <w:t xml:space="preserve">                )</w:t>
              <w:br/>
              <w:br/>
              <w:t xml:space="preserve">                m_c1, m_c2, m_c3, m_c4 = st.columns(4)</w:t>
              <w:br/>
              <w:t xml:space="preserve">                with m_c1:</w:t>
              <w:br/>
              <w:t xml:space="preserve">                    st.markdown(</w:t>
              <w:br/>
              <w:t xml:space="preserve">                        f"""</w:t>
              <w:br/>
              <w:t xml:space="preserve">                        &lt;div class="fg-kpi-card"&gt;</w:t>
              <w:br/>
              <w:t xml:space="preserve">                            &lt;div class="fg-kpi-label"&gt;Anomaly Score&lt;/div&gt;</w:t>
              <w:br/>
              <w:t xml:space="preserve">                            &lt;div class="fg-kpi-value"&gt;{result['anomaly_score']:.4f}&lt;/div&gt;</w:t>
              <w:br/>
              <w:t xml:space="preserve">                            &lt;div class="fg-kpi-sub"&gt;Continuous metric&lt;/div&gt;</w:t>
              <w:br/>
              <w:t xml:space="preserve">                        &lt;/div&gt;</w:t>
              <w:br/>
              <w:t xml:space="preserve">                        """,</w:t>
              <w:br/>
              <w:t xml:space="preserve">                        unsafe_allow_html=True</w:t>
              <w:br/>
              <w:t xml:space="preserve">                    )</w:t>
              <w:br/>
              <w:t xml:space="preserve">                with m_c2:</w:t>
              <w:br/>
              <w:t xml:space="preserve">                    st.markdown(</w:t>
              <w:br/>
              <w:t xml:space="preserve">                        f"""</w:t>
              <w:br/>
              <w:t xml:space="preserve">                        &lt;div class="fg-kpi-card"&gt;</w:t>
              <w:br/>
              <w:t xml:space="preserve">                            &lt;div class="fg-kpi-label"&gt;Model Threshold&lt;/div&gt;</w:t>
              <w:br/>
              <w:t xml:space="preserve">                            &lt;div class="fg-kpi-value"&gt;{result['threshold']:.4f}&lt;/div&gt;</w:t>
              <w:br/>
              <w:t xml:space="preserve">                            &lt;div class="fg-kpi-sub"&gt;Operating boundary&lt;/div&gt;</w:t>
              <w:br/>
              <w:t xml:space="preserve">                        &lt;/div&gt;</w:t>
              <w:br/>
              <w:t xml:space="preserve">                        """,</w:t>
              <w:br/>
              <w:t xml:space="preserve">                        unsafe_allow_html=True</w:t>
              <w:br/>
              <w:t xml:space="preserve">                    )</w:t>
              <w:br/>
              <w:t xml:space="preserve">                with m_c3:</w:t>
              <w:br/>
              <w:t xml:space="preserve">                    st.markdown(</w:t>
              <w:br/>
              <w:t xml:space="preserve">                        f"""</w:t>
              <w:br/>
              <w:t xml:space="preserve">                        &lt;div class="fg-kpi-card"&gt;</w:t>
              <w:br/>
              <w:t xml:space="preserve">                            &lt;div class="fg-kpi-label"&gt;Risk Category&lt;/div&gt;</w:t>
              <w:br/>
              <w:t xml:space="preserve">                            &lt;div class="fg-kpi-value" style="color: {gauge_color};"&gt;{result['risk_label']}&lt;/div&gt;</w:t>
              <w:br/>
              <w:t xml:space="preserve">                            &lt;div class="fg-kpi-sub"&gt;Triaged status&lt;/div&gt;</w:t>
              <w:br/>
              <w:t xml:space="preserve">                        &lt;/div&gt;</w:t>
              <w:br/>
              <w:t xml:space="preserve">                        """,</w:t>
              <w:br/>
              <w:t xml:space="preserve">                        unsafe_allow_html=True</w:t>
              <w:br/>
              <w:t xml:space="preserve">                    )</w:t>
              <w:br/>
              <w:t xml:space="preserve">                with m_c4:</w:t>
              <w:br/>
              <w:t xml:space="preserve">                    st.markdown(</w:t>
              <w:br/>
              <w:t xml:space="preserve">                        f"""</w:t>
              <w:br/>
              <w:t xml:space="preserve">                        &lt;div class="fg-kpi-card"&gt;</w:t>
              <w:br/>
              <w:t xml:space="preserve">                            &lt;div class="fg-kpi-label"&gt;Inference Latency&lt;/div&gt;</w:t>
              <w:br/>
              <w:t xml:space="preserve">                            &lt;div class="fg-kpi-value"&gt;{latency_ms:.2f} ms&lt;/div&gt;</w:t>
              <w:br/>
              <w:t xml:space="preserve">                            &lt;div class="fg-kpi-sub"&gt;Real-time throughput&lt;/div&gt;</w:t>
              <w:br/>
              <w:t xml:space="preserve">                        &lt;/div&gt;</w:t>
              <w:br/>
              <w:t xml:space="preserve">                        """,</w:t>
              <w:br/>
              <w:t xml:space="preserve">                        unsafe_allow_html=True</w:t>
              <w:br/>
              <w:t xml:space="preserve">                    )</w:t>
              <w:br/>
              <w:br/>
              <w:t xml:space="preserve">                st.markdown("&lt;div style='height: 12px;'&gt;&lt;/div&gt;", unsafe_allow_html=True)</w:t>
              <w:br/>
              <w:t xml:space="preserve">                st.caption(f"🛡️ **Compliance Safeguard:** {DISCLAIMER_TEXT}")</w:t>
              <w:br/>
              <w:br/>
              <w:br/>
              <w:t># ==============================================================================</w:t>
              <w:br/>
              <w:t># VIEW 4: BATCH TRIAGE &amp; COMPLIANCE EXPORT</w:t>
              <w:br/>
              <w:t># ==============================================================================</w:t>
              <w:br/>
              <w:t>elif "Batch Triage &amp; Export" in selected_nav:</w:t>
              <w:br/>
              <w:t xml:space="preserve">    st.markdown("### Batch Transaction Scoring &amp; Compliance Export")</w:t>
              <w:br/>
              <w:t xml:space="preserve">    st.markdown("Process enterprise batches simultaneously, filter flagged records into review queues, and generate audit-ready exports.")</w:t>
              <w:br/>
              <w:br/>
              <w:t xml:space="preserve">    models_dict = load_available_models()</w:t>
              <w:br/>
              <w:t xml:space="preserve">    if not models_dict:</w:t>
              <w:br/>
              <w:t xml:space="preserve">        st.warning("⚠️ Please train models first in Pipeline Calibration.")</w:t>
              <w:br/>
              <w:t xml:space="preserve">    else:</w:t>
              <w:br/>
              <w:t xml:space="preserve">        bc1, bc2 = st.columns([2, 1])</w:t>
              <w:br/>
              <w:t xml:space="preserve">        with bc1:</w:t>
              <w:br/>
              <w:t xml:space="preserve">            batch_source = st.radio(</w:t>
              <w:br/>
              <w:t xml:space="preserve">                "Select Batch Data Source:",</w:t>
              <w:br/>
              <w:t xml:space="preserve">                ["Original Ground Truth (500 rows)", "Demonstration Synthetic Batch (4,500 rows)", "Upload Custom CSV File"],</w:t>
              <w:br/>
              <w:t xml:space="preserve">                horizontal=True</w:t>
              <w:br/>
              <w:t xml:space="preserve">            )</w:t>
              <w:br/>
              <w:t xml:space="preserve">        with bc2:</w:t>
              <w:br/>
              <w:t xml:space="preserve">            batch_model = st.selectbox("Batch Scoring Model", list(models_dict.keys()), key="batch_model_sel")</w:t>
              <w:br/>
              <w:br/>
              <w:t xml:space="preserve">        batch_df: Optional[pd.DataFrame] = None</w:t>
              <w:br/>
              <w:t xml:space="preserve">        if batch_source == "Original Ground Truth (500 rows)":</w:t>
              <w:br/>
              <w:t xml:space="preserve">            batch_df = load_base_data()</w:t>
              <w:br/>
              <w:t xml:space="preserve">        elif batch_source == "Demonstration Synthetic Batch (4,500 rows)":</w:t>
              <w:br/>
              <w:t xml:space="preserve">            syn_path = Path("data/synthetic_transactions_only.csv")</w:t>
              <w:br/>
              <w:t xml:space="preserve">            if syn_path.exists():</w:t>
              <w:br/>
              <w:t xml:space="preserve">                batch_df = pd.read_csv(syn_path)</w:t>
              <w:br/>
              <w:t xml:space="preserve">            else:</w:t>
              <w:br/>
              <w:t xml:space="preserve">                from src.generate_synthetic import generate_synthetic_data</w:t>
              <w:br/>
              <w:t xml:space="preserve">                batch_df = generate_synthetic_data()</w:t>
              <w:br/>
              <w:t xml:space="preserve">        else:</w:t>
              <w:br/>
              <w:t xml:space="preserve">            uploaded_file = st.file_uploader("Upload CSV formatted with required schema", type=["csv"])</w:t>
              <w:br/>
              <w:t xml:space="preserve">            if uploaded_file is not None:</w:t>
              <w:br/>
              <w:t xml:space="preserve">                try:</w:t>
              <w:br/>
              <w:t xml:space="preserve">                    batch_df = pd.read_csv(uploaded_file)</w:t>
              <w:br/>
              <w:t xml:space="preserve">                except Exception as e:</w:t>
              <w:br/>
              <w:t xml:space="preserve">                    st.error(f"Error reading CSV: {e}")</w:t>
              <w:br/>
              <w:br/>
              <w:t xml:space="preserve">        if batch_df is not None:</w:t>
              <w:br/>
              <w:t xml:space="preserve">            st.markdown(</w:t>
              <w:br/>
              <w:t xml:space="preserve">                f"""</w:t>
              <w:br/>
              <w:t xml:space="preserve">                &lt;div style="background: #FFFFFF; border: 1px solid #E5EAF2; border-radius: 8px; padding: 12px 18px; margin: 12px 0;"&gt;</w:t>
              <w:br/>
              <w:t xml:space="preserve">                    &lt;span style="font-weight: 600; color: #182230;"&gt;Loaded Batch:&lt;/span&gt;</w:t>
              <w:br/>
              <w:t xml:space="preserve">                    &lt;span style="color: #4F46E5; font-weight: 700;"&gt;{len(batch_df):,} records&lt;/span&gt; ready for automated risk evaluation.</w:t>
              <w:br/>
              <w:t xml:space="preserve">                &lt;/div&gt;</w:t>
              <w:br/>
              <w:t xml:space="preserve">                """,</w:t>
              <w:br/>
              <w:t xml:space="preserve">                unsafe_allow_html=True</w:t>
              <w:br/>
              <w:t xml:space="preserve">            )</w:t>
              <w:br/>
              <w:br/>
              <w:t xml:space="preserve">            if st.button("Execute Batch Scoring Engine", type="primary", use_container_width=True):</w:t>
              <w:br/>
              <w:t xml:space="preserve">                with st.spinner("Scoring batch transactions..."):</w:t>
              <w:br/>
              <w:t xml:space="preserve">                    pipeline = models_dict[batch_model]</w:t>
              <w:br/>
              <w:t xml:space="preserve">                    t0 = time.perf_counter()</w:t>
              <w:br/>
              <w:t xml:space="preserve">                    scored_df = score_batch_dataframe(batch_df, pipeline)</w:t>
              <w:br/>
              <w:t xml:space="preserve">                    batch_ms = (time.perf_counter() - t0) * 1000.0</w:t>
              <w:br/>
              <w:br/>
              <w:t xml:space="preserve">                    flagged_total = int(scored_df["flag"].sum())</w:t>
              <w:br/>
              <w:t xml:space="preserve">                    cleared_total = len(scored_df) - flagged_total</w:t>
              <w:br/>
              <w:br/>
              <w:t xml:space="preserve">                    b_kpi1, b_kpi2, b_kpi3, b_kpi4 = st.columns(4)</w:t>
              <w:br/>
              <w:t xml:space="preserve">                    with b_kpi1:</w:t>
              <w:br/>
              <w:t xml:space="preserve">                        st.markdown(</w:t>
              <w:br/>
              <w:t xml:space="preserve">                            f"""</w:t>
              <w:br/>
              <w:t xml:space="preserve">                            &lt;div class="fg-kpi-card"&gt;</w:t>
              <w:br/>
              <w:t xml:space="preserve">                                &lt;div class="fg-kpi-label"&gt;Total Transactions&lt;/div&gt;</w:t>
              <w:br/>
              <w:t xml:space="preserve">                                &lt;div class="fg-kpi-value"&gt;{len(scored_df):,}&lt;/div&gt;</w:t>
              <w:br/>
              <w:t xml:space="preserve">                                &lt;div class="fg-kpi-sub"&gt;Batch throughput&lt;/div&gt;</w:t>
              <w:br/>
              <w:t xml:space="preserve">                            &lt;/div&gt;</w:t>
              <w:br/>
              <w:t xml:space="preserve">                            """,</w:t>
              <w:br/>
              <w:t xml:space="preserve">                            unsafe_allow_html=True</w:t>
              <w:br/>
              <w:t xml:space="preserve">                        )</w:t>
              <w:br/>
              <w:t xml:space="preserve">                    with b_kpi2:</w:t>
              <w:br/>
              <w:t xml:space="preserve">                        st.markdown(</w:t>
              <w:br/>
              <w:t xml:space="preserve">                            f"""</w:t>
              <w:br/>
              <w:t xml:space="preserve">                            &lt;div class="fg-kpi-card"&gt;</w:t>
              <w:br/>
              <w:t xml:space="preserve">                                &lt;div class="fg-kpi-label"&gt;Flagged for Review&lt;/div&gt;</w:t>
              <w:br/>
              <w:t xml:space="preserve">                                &lt;div class="fg-kpi-value" style="color: #DC2626;"&gt;{flagged_total:,}&lt;/div&gt;</w:t>
              <w:br/>
              <w:t xml:space="preserve">                                &lt;div class="fg-kpi-sub"&gt;Priority queue (Flag=1)&lt;/div&gt;</w:t>
              <w:br/>
              <w:t xml:space="preserve">                            &lt;/div&gt;</w:t>
              <w:br/>
              <w:t xml:space="preserve">                            """,</w:t>
              <w:br/>
              <w:t xml:space="preserve">                            unsafe_allow_html=True</w:t>
              <w:br/>
              <w:t xml:space="preserve">                        )</w:t>
              <w:br/>
              <w:t xml:space="preserve">                    with b_kpi3:</w:t>
              <w:br/>
              <w:t xml:space="preserve">                        st.markdown(</w:t>
              <w:br/>
              <w:t xml:space="preserve">                            f"""</w:t>
              <w:br/>
              <w:t xml:space="preserve">                            &lt;div class="fg-kpi-card"&gt;</w:t>
              <w:br/>
              <w:t xml:space="preserve">                                &lt;div class="fg-kpi-label"&gt;Cleared Automatically&lt;/div&gt;</w:t>
              <w:br/>
              <w:t xml:space="preserve">                                &lt;div class="fg-kpi-value" style="color: #16A34A;"&gt;{cleared_total:,}&lt;/div&gt;</w:t>
              <w:br/>
              <w:t xml:space="preserve">                                &lt;div class="fg-kpi-sub"&gt;Within baseline (Flag=0)&lt;/div&gt;</w:t>
              <w:br/>
              <w:t xml:space="preserve">                            &lt;/div&gt;</w:t>
              <w:br/>
              <w:t xml:space="preserve">                            """,</w:t>
              <w:br/>
              <w:t xml:space="preserve">                            unsafe_allow_html=True</w:t>
              <w:br/>
              <w:t xml:space="preserve">                        )</w:t>
              <w:br/>
              <w:t xml:space="preserve">                    with b_kpi4:</w:t>
              <w:br/>
              <w:t xml:space="preserve">                        st.markdown(</w:t>
              <w:br/>
              <w:t xml:space="preserve">                            f"""</w:t>
              <w:br/>
              <w:t xml:space="preserve">                            &lt;div class="fg-kpi-card"&gt;</w:t>
              <w:br/>
              <w:t xml:space="preserve">                                &lt;div class="fg-kpi-label"&gt;Batch Execution Time&lt;/div&gt;</w:t>
              <w:br/>
              <w:t xml:space="preserve">                                &lt;div class="fg-kpi-value"&gt;{batch_ms:.1f} ms&lt;/div&gt;</w:t>
              <w:br/>
              <w:t xml:space="preserve">                                &lt;div class="fg-kpi-sub"&gt;{batch_ms/len(scored_df):.2f} ms per record&lt;/div&gt;</w:t>
              <w:br/>
              <w:t xml:space="preserve">                            &lt;/div&gt;</w:t>
              <w:br/>
              <w:t xml:space="preserve">                            """,</w:t>
              <w:br/>
              <w:t xml:space="preserve">                            unsafe_allow_html=True</w:t>
              <w:br/>
              <w:t xml:space="preserve">                        )</w:t>
              <w:br/>
              <w:br/>
              <w:t xml:space="preserve">                    st.markdown("&lt;div style='height: 16px;'&gt;&lt;/div&gt;", unsafe_allow_html=True)</w:t>
              <w:br/>
              <w:t xml:space="preserve">                    st.markdown("#### Filter &amp; Inspect Scored Transactions")</w:t>
              <w:br/>
              <w:t xml:space="preserve">                    filter_choice = st.radio(</w:t>
              <w:br/>
              <w:t xml:space="preserve">                        "Display Filter:",</w:t>
              <w:br/>
              <w:t xml:space="preserve">                        ["Show All Records", "Show Only Flagged for Review", "Show Only Cleared"],</w:t>
              <w:br/>
              <w:t xml:space="preserve">                        horizontal=True</w:t>
              <w:br/>
              <w:t xml:space="preserve">                    )</w:t>
              <w:br/>
              <w:br/>
              <w:t xml:space="preserve">                    if filter_choice == "Show Only Flagged for Review":</w:t>
              <w:br/>
              <w:t xml:space="preserve">                        display_df = scored_df[scored_df["flag"] == 1]</w:t>
              <w:br/>
              <w:t xml:space="preserve">                    elif filter_choice == "Show Only Cleared":</w:t>
              <w:br/>
              <w:t xml:space="preserve">                        display_df = scored_df[scored_df["flag"] == 0]</w:t>
              <w:br/>
              <w:t xml:space="preserve">                    else:</w:t>
              <w:br/>
              <w:t xml:space="preserve">                        display_df = scored_df</w:t>
              <w:br/>
              <w:br/>
              <w:t xml:space="preserve">                    st.dataframe(</w:t>
              <w:br/>
              <w:t xml:space="preserve">                        display_df[[</w:t>
              <w:br/>
              <w:t xml:space="preserve">                            "trans_id", "timestamp", "card_token", "amount", "merchant_category",</w:t>
              <w:br/>
              <w:t xml:space="preserve">                            "anomaly_score", "threshold", "risk_label", "neutral_indicator", "human_review_required"</w:t>
              <w:br/>
              <w:t xml:space="preserve">                        ]],</w:t>
              <w:br/>
              <w:t xml:space="preserve">                        use_container_width=True,</w:t>
              <w:br/>
              <w:t xml:space="preserve">                        column_config={</w:t>
              <w:br/>
              <w:t xml:space="preserve">                            "trans_id": st.column_config.NumberColumn("ID", format="%d"),</w:t>
              <w:br/>
              <w:t xml:space="preserve">                            "timestamp": st.column_config.TextColumn("Timestamp"),</w:t>
              <w:br/>
              <w:t xml:space="preserve">                            "card_token": st.column_config.TextColumn("Card (Masked)"),</w:t>
              <w:br/>
              <w:t xml:space="preserve">                            "amount": st.column_config.NumberColumn("Amount", format="$%.2f"),</w:t>
              <w:br/>
              <w:t xml:space="preserve">                            "merchant_category": st.column_config.TextColumn("Category"),</w:t>
              <w:br/>
              <w:t xml:space="preserve">                            "anomaly_score": st.column_config.NumberColumn("Score", format="%.4f"),</w:t>
              <w:br/>
              <w:t xml:space="preserve">                            "threshold": st.column_config.NumberColumn("Threshold", format="%.4f"),</w:t>
              <w:br/>
              <w:t xml:space="preserve">                            "risk_label": st.column_config.TextColumn("Risk Label"),</w:t>
              <w:br/>
              <w:t xml:space="preserve">                            "neutral_indicator": st.column_config.TextColumn("Signal Description"),</w:t>
              <w:br/>
              <w:t xml:space="preserve">                            "human_review_required": st.column_config.CheckboxColumn("Triage Required?"),</w:t>
              <w:br/>
              <w:t xml:space="preserve">                        }</w:t>
              <w:br/>
              <w:t xml:space="preserve">                    )</w:t>
              <w:br/>
              <w:br/>
              <w:t xml:space="preserve">                    export_csv = scored_df.to_csv(index=False).encode("utf-8")</w:t>
              <w:br/>
              <w:t xml:space="preserve">                    st.download_button(</w:t>
              <w:br/>
              <w:t xml:space="preserve">                        label="Download Scored CSV for Compliance Officer Review",</w:t>
              <w:br/>
              <w:t xml:space="preserve">                        data=export_csv,</w:t>
              <w:br/>
              <w:t xml:space="preserve">                        file_name=f"fraudguard_scored_{batch_model.lower().replace(' ', '_')}.csv",</w:t>
              <w:br/>
              <w:t xml:space="preserve">                        mime="text/csv",</w:t>
              <w:br/>
              <w:t xml:space="preserve">                        type="primary"</w:t>
              <w:br/>
              <w:t xml:space="preserve">                    )</w:t>
              <w:br/>
              <w:br/>
              <w:br/>
              <w:t># ==============================================================================</w:t>
              <w:br/>
              <w:t># VIEW 5: MODEL BENCHMARKS &amp; EVALUATION</w:t>
              <w:br/>
              <w:t># ==============================================================================</w:t>
              <w:br/>
              <w:t>elif "Model Benchmarks" in selected_nav:</w:t>
              <w:br/>
              <w:t xml:space="preserve">    st.markdown("### Empirical Model Evaluation &amp; Comparative Benchmarks")</w:t>
              <w:br/>
              <w:t xml:space="preserve">    st.markdown("Measured on a stratified held-out evaluation set ($N=100$: 99 legitimate, 1 fraud). All metrics computed strictly out-of-fold.")</w:t>
              <w:br/>
              <w:br/>
              <w:t xml:space="preserve">    metrics_file = METRICS_DIR / "model_comparison.csv"</w:t>
              <w:br/>
              <w:t xml:space="preserve">    if metrics_file.exists():</w:t>
              <w:br/>
              <w:t xml:space="preserve">        comp_df = pd.read_csv(metrics_file)</w:t>
              <w:br/>
              <w:br/>
              <w:t xml:space="preserve">        fig_comp = px.bar(</w:t>
              <w:br/>
              <w:t xml:space="preserve">            comp_df,</w:t>
              <w:br/>
              <w:t xml:space="preserve">            x="model_name",</w:t>
              <w:br/>
              <w:t xml:space="preserve">            y=["precision", "recall", "f1_score", "pr_auc", "roc_auc"],</w:t>
              <w:br/>
              <w:t xml:space="preserve">            barmode="group",</w:t>
              <w:br/>
              <w:t xml:space="preserve">            title="Model Evaluation Metrics on Held-Out Test Set",</w:t>
              <w:br/>
              <w:t xml:space="preserve">            color_discrete_sequence=["#4F46E5", "#06B6D4", "#16A34A", "#F59E0B", "#DC2626"],</w:t>
              <w:br/>
              <w:t xml:space="preserve">            labels={"value": "Score (0.0 to 1.0)", "variable": "Evaluation Metric", "model_name": "Anomaly Engine"}</w:t>
              <w:br/>
              <w:t xml:space="preserve">        )</w:t>
              <w:br/>
              <w:t xml:space="preserve">        fig_comp.update_layout(</w:t>
              <w:br/>
              <w:t xml:space="preserve">            height=430,</w:t>
              <w:br/>
              <w:t xml:space="preserve">            margin=dict(t=50, b=40, l=20, r=20),</w:t>
              <w:br/>
              <w:t xml:space="preserve">            paper_bgcolor="rgba(0,0,0,0)",</w:t>
              <w:br/>
              <w:t xml:space="preserve">            plot_bgcolor="rgba(0,0,0,0)",</w:t>
              <w:br/>
              <w:t xml:space="preserve">            font=dict(family="Inter, -apple-system, sans-serif", size=13, color="#182230"),</w:t>
              <w:br/>
              <w:t xml:space="preserve">            title_font=dict(size=16, color="#182230"),</w:t>
              <w:br/>
              <w:t xml:space="preserve">            xaxis=dict(gridcolor="#E5EAF2", tickfont=dict(size=11, color="#182230"), title_font=dict(size=13, color="#182230")),</w:t>
              <w:br/>
              <w:t xml:space="preserve">            yaxis=dict(gridcolor="#E5EAF2", range=[0, 1.05], tickfont=dict(size=12, color="#182230"), title_font=dict(size=13, color="#182230")),</w:t>
              <w:br/>
              <w:t xml:space="preserve">            legend=dict(orientation="h", yanchor="bottom", y=-0.28, xanchor="center", x=0.5, font=dict(size=13, color="#182230"))</w:t>
              <w:br/>
              <w:t xml:space="preserve">        )</w:t>
              <w:br/>
              <w:t xml:space="preserve">        st.plotly_chart(fig_comp, use_container_width=True)</w:t>
              <w:br/>
              <w:br/>
              <w:t xml:space="preserve">        st.markdown("#### Comprehensive Performance Leaderboard")</w:t>
              <w:br/>
              <w:t xml:space="preserve">        st.dataframe(</w:t>
              <w:br/>
              <w:t xml:space="preserve">            comp_df[[</w:t>
              <w:br/>
              <w:t xml:space="preserve">                "model_name", "precision", "recall", "f1_score",</w:t>
              <w:br/>
              <w:t xml:space="preserve">                "pr_auc", "roc_auc", "false_positive_rate", "frauds_missed", "legit_flagged", "latency_ms"</w:t>
              <w:br/>
              <w:t xml:space="preserve">            ]],</w:t>
              <w:br/>
              <w:t xml:space="preserve">            use_container_width=True,</w:t>
              <w:br/>
              <w:t xml:space="preserve">            hide_index=True,</w:t>
              <w:br/>
              <w:t xml:space="preserve">            column_config={</w:t>
              <w:br/>
              <w:t xml:space="preserve">                "model_name": st.column_config.TextColumn("Model Architecture"),</w:t>
              <w:br/>
              <w:t xml:space="preserve">                "precision": st.column_config.NumberColumn("Precision", format="%.3f"),</w:t>
              <w:br/>
              <w:t xml:space="preserve">                "recall": st.column_config.NumberColumn("Recall", format="%.3f"),</w:t>
              <w:br/>
              <w:t xml:space="preserve">                "f1_score": st.column_config.NumberColumn("F1 Score", format="%.3f"),</w:t>
              <w:br/>
              <w:t xml:space="preserve">                "pr_auc": st.column_config.NumberColumn("PR-AUC", format="%.3f"),</w:t>
              <w:br/>
              <w:t xml:space="preserve">                "roc_auc": st.column_config.NumberColumn("ROC-AUC", format="%.3f"),</w:t>
              <w:br/>
              <w:t xml:space="preserve">                "false_positive_rate": st.column_config.NumberColumn("FPR", format="%.2%"),</w:t>
              <w:br/>
              <w:t xml:space="preserve">                "frauds_missed": st.column_config.NumberColumn("Missed Frauds", format="%d"),</w:t>
              <w:br/>
              <w:t xml:space="preserve">                "legit_flagged": st.column_config.NumberColumn("False Alarms", format="%d"),</w:t>
              <w:br/>
              <w:t xml:space="preserve">                "latency_ms": st.column_config.NumberColumn("Latency (ms)", format="%.2f"),</w:t>
              <w:br/>
              <w:t xml:space="preserve">            }</w:t>
              <w:br/>
              <w:t xml:space="preserve">        )</w:t>
              <w:br/>
              <w:br/>
              <w:t xml:space="preserve">        st.markdown("#### Confusion Matrix Inspector")</w:t>
              <w:br/>
              <w:t xml:space="preserve">        cm_model = st.selectbox("Select Model Architecture", comp_df["model_name"].tolist(), index=0)</w:t>
              <w:br/>
              <w:t xml:space="preserve">        slug = cm_model.lower().replace(" ", "_").replace("(", "").replace(")", "")</w:t>
              <w:br/>
              <w:t xml:space="preserve">        cm_path = FIGURES_DIR / f"confusion_matrix_{slug}.png"</w:t>
              <w:br/>
              <w:t xml:space="preserve">        if cm_path.exists():</w:t>
              <w:br/>
              <w:t xml:space="preserve">            cm_c1, cm_c2 = st.columns([1, 1])</w:t>
              <w:br/>
              <w:t xml:space="preserve">            with cm_c1:</w:t>
              <w:br/>
              <w:t xml:space="preserve">                st.image(str(cm_path), caption=f"Confusion Matrix — {cm_model}", width=450)</w:t>
              <w:br/>
              <w:t xml:space="preserve">            with cm_c2:</w:t>
              <w:br/>
              <w:t xml:space="preserve">                model_row = comp_df[comp_df["model_name"] == cm_model].iloc[0]</w:t>
              <w:br/>
              <w:t xml:space="preserve">                st.markdown(</w:t>
              <w:br/>
              <w:t xml:space="preserve">                    f"""</w:t>
              <w:br/>
              <w:t xml:space="preserve">                    &lt;div class="fg-panel"&gt;</w:t>
              <w:br/>
              <w:t xml:space="preserve">                        &lt;div class="fg-panel-header"&gt;Operational Metrics: {cm_model}&lt;/div&gt;</w:t>
              <w:br/>
              <w:t xml:space="preserve">                        &lt;div style="display: flex; justify-content: space-between; padding: 8px 0; border-bottom: 1px solid #F1F5F9;"&gt;</w:t>
              <w:br/>
              <w:t xml:space="preserve">                            &lt;span style="color: #667085;"&gt;True Positives (Frauds Caught):&lt;/span&gt;</w:t>
              <w:br/>
              <w:t xml:space="preserve">                            &lt;strong style="color: #16A34A;"&gt;{int(model_row['true_positives'])}&lt;/strong&gt;</w:t>
              <w:br/>
              <w:t xml:space="preserve">                        &lt;/div&gt;</w:t>
              <w:br/>
              <w:t xml:space="preserve">                        &lt;div style="display: flex; justify-content: space-between; padding: 8px 0; border-bottom: 1px solid #F1F5F9;"&gt;</w:t>
              <w:br/>
              <w:t xml:space="preserve">                            &lt;span style="color: #667085;"&gt;False Negatives (Frauds Missed):&lt;/span&gt;</w:t>
              <w:br/>
              <w:t xml:space="preserve">                            &lt;strong style="color: #DC2626;"&gt;{int(model_row['false_negatives'])}&lt;/strong&gt;</w:t>
              <w:br/>
              <w:t xml:space="preserve">                        &lt;/div&gt;</w:t>
              <w:br/>
              <w:t xml:space="preserve">                        &lt;div style="display: flex; justify-content: space-between; padding: 8px 0; border-bottom: 1px solid #F1F5F9;"&gt;</w:t>
              <w:br/>
              <w:t xml:space="preserve">                            &lt;span style="color: #667085;"&gt;False Positives (Legitimate Flagged):&lt;/span&gt;</w:t>
              <w:br/>
              <w:t xml:space="preserve">                            &lt;strong style="color: #F59E0B;"&gt;{int(model_row['false_positives'])}&lt;/strong&gt;</w:t>
              <w:br/>
              <w:t xml:space="preserve">                        &lt;/div&gt;</w:t>
              <w:br/>
              <w:t xml:space="preserve">                        &lt;div style="display: flex; justify-content: space-between; padding: 8px 0; border-bottom: 1px solid #F1F5F9;"&gt;</w:t>
              <w:br/>
              <w:t xml:space="preserve">                            &lt;span style="color: #667085;"&gt;False Positive Rate (FPR):&lt;/span&gt;</w:t>
              <w:br/>
              <w:t xml:space="preserve">                            &lt;strong style="color: #182230;"&gt;{model_row['false_positive_rate']:.2%}&lt;/strong&gt;</w:t>
              <w:br/>
              <w:t xml:space="preserve">                        &lt;/div&gt;</w:t>
              <w:br/>
              <w:t xml:space="preserve">                        &lt;div style="display: flex; justify-content: space-between; padding: 8px 0;"&gt;</w:t>
              <w:br/>
              <w:t xml:space="preserve">                            &lt;span style="color: #667085;"&gt;Inference Latency:&lt;/span&gt;</w:t>
              <w:br/>
              <w:t xml:space="preserve">                            &lt;strong style="color: #4F46E5;"&gt;{model_row['latency_ms']:.2f} ms&lt;/strong&gt;</w:t>
              <w:br/>
              <w:t xml:space="preserve">                        &lt;/div&gt;</w:t>
              <w:br/>
              <w:t xml:space="preserve">                    &lt;/div&gt;</w:t>
              <w:br/>
              <w:t xml:space="preserve">                    """,</w:t>
              <w:br/>
              <w:t xml:space="preserve">                    unsafe_allow_html=True</w:t>
              <w:br/>
              <w:t xml:space="preserve">                )</w:t>
              <w:br/>
              <w:br/>
              <w:t xml:space="preserve">        with st.expander("Academic Discussion: Precision-Recall Tradeoffs &amp; Class Imbalance"):</w:t>
              <w:br/>
              <w:t xml:space="preserve">            st.markdown(</w:t>
              <w:br/>
              <w:t xml:space="preserve">                """</w:t>
              <w:br/>
              <w:t xml:space="preserve">                - **Why Accuracy is Misleading:** A naive majority-class classifier predicting 'legitimate' achieves **99.0% accuracy** while catching 0% of fraud.</w:t>
              <w:br/>
              <w:t xml:space="preserve">                - **The LOF Advantage:** Local Outlier Factor successfully captured the test fraud instance (Recall = 100%), filtering 92% of traffic at a 7% False Positive Rate.</w:t>
              <w:br/>
              <w:t xml:space="preserve">                - **Statistical Sparsity Caution:** With only 6 total fraud cases in ground truth, the 20% test fold contains exactly 1 positive instance. Recall is binary (0% or 100%). Results demonstrate architectural validity, not production-grade confidence.</w:t>
              <w:br/>
              <w:t xml:space="preserve">                """</w:t>
              <w:br/>
              <w:t xml:space="preserve">            )</w:t>
              <w:br/>
              <w:t xml:space="preserve">    else:</w:t>
              <w:br/>
              <w:t xml:space="preserve">        st.info("No saved evaluation metrics found. Please calibrate models first.")</w:t>
              <w:br/>
              <w:br/>
              <w:br/>
              <w:t># ==============================================================================</w:t>
              <w:br/>
              <w:t># VIEW 6: PIPELINE CALIBRATION &amp; TRAINING</w:t>
              <w:br/>
              <w:t># ==============================================================================</w:t>
              <w:br/>
              <w:t>elif "Pipeline Calibration" in selected_nav:</w:t>
              <w:br/>
              <w:t xml:space="preserve">    st.markdown("### Pipeline Calibration &amp; Model Retraining")</w:t>
              <w:br/>
              <w:t xml:space="preserve">    st.markdown("Configure hyperparameters, adjust contamination assumptions, and calibrate all anomaly engines.")</w:t>
              <w:br/>
              <w:br/>
              <w:t xml:space="preserve">    cal_c1, cal_c2, cal_c3 = st.columns(3)</w:t>
              <w:br/>
              <w:t xml:space="preserve">    with cal_c1:</w:t>
              <w:br/>
              <w:t xml:space="preserve">        split_size = st.slider("Held-Out Evaluation Split Size", min_value=0.15, max_value=0.30, value=0.20, step=0.05)</w:t>
              <w:br/>
              <w:t xml:space="preserve">    with cal_c2:</w:t>
              <w:br/>
              <w:t xml:space="preserve">        cal_contam = st.slider("Contamination Prior (Expected Anomaly %)", min_value=0.01, max_value=0.06, value=0.02, step=0.005)</w:t>
              <w:br/>
              <w:t xml:space="preserve">    with cal_c3:</w:t>
              <w:br/>
              <w:t xml:space="preserve">        seed_val = st.number_input("Deterministic Random Seed", min_value=1, max_value=9999, value=42)</w:t>
              <w:br/>
              <w:br/>
              <w:t xml:space="preserve">    st.markdown(</w:t>
              <w:br/>
              <w:t xml:space="preserve">        """</w:t>
              <w:br/>
              <w:t xml:space="preserve">        &lt;div style="background: #FFFFFF; border: 1px solid #E5EAF2; border-radius: 10px; padding: 18px 22px; margin: 16px 0;"&gt;</w:t>
              <w:br/>
              <w:t xml:space="preserve">            &lt;div style="font-weight: 700; color: #182230; margin-bottom: 8px;"&gt;Engineering Safeguards Enforced:&lt;/div&gt;</w:t>
              <w:br/>
              <w:t xml:space="preserve">            &lt;div style="color: #667085; font-size: 0.88rem; line-height: 1.6;"&gt;</w:t>
              <w:br/>
              <w:t xml:space="preserve">                1. &lt;code&gt;is_fraud&lt;/code&gt; target excluded from feature matrix X.&lt;br&gt;</w:t>
              <w:br/>
              <w:t xml:space="preserve">                2. Scalers and encoders fitted strictly on training fold only.&lt;br&gt;</w:t>
              <w:br/>
              <w:t xml:space="preserve">                3. Dynamic in-fold SMOTE (k &amp;le; N_minority - 1) for supervised baseline only.&lt;br&gt;</w:t>
              <w:br/>
              <w:t xml:space="preserve">                4. Local Outlier Factor evaluated strictly in &lt;code&gt;novelty=True&lt;/code&gt; mode on held-out data.</w:t>
              <w:br/>
              <w:t xml:space="preserve">            &lt;/div&gt;</w:t>
              <w:br/>
              <w:t xml:space="preserve">        &lt;/div&gt;</w:t>
              <w:br/>
              <w:t xml:space="preserve">        """,</w:t>
              <w:br/>
              <w:t xml:space="preserve">        unsafe_allow_html=True</w:t>
              <w:br/>
              <w:t xml:space="preserve">    )</w:t>
              <w:br/>
              <w:br/>
              <w:t xml:space="preserve">    if st.button("Re-Calibrate &amp; Train All Models", type="primary", use_container_width=True):</w:t>
              <w:br/>
              <w:t xml:space="preserve">        with st.spinner("Executing end-to-end pipeline training..."):</w:t>
              <w:br/>
              <w:t xml:space="preserve">            from src.run_pipeline import run_pipeline</w:t>
              <w:br/>
              <w:t xml:space="preserve">            res = run_pipeline(</w:t>
              <w:br/>
              <w:t xml:space="preserve">                dataset_path=DATA_PATH,</w:t>
              <w:br/>
              <w:t xml:space="preserve">                models_dir=MODELS_DIR.parent,</w:t>
              <w:br/>
              <w:t xml:space="preserve">                outputs_dir=OUTPUTS_DIR,</w:t>
              <w:br/>
              <w:t xml:space="preserve">                test_size=split_size,</w:t>
              <w:br/>
              <w:t xml:space="preserve">                seed=int(seed_val),</w:t>
              <w:br/>
              <w:t xml:space="preserve">                contamination=float(cal_contam),</w:t>
              <w:br/>
              <w:t xml:space="preserve">            )</w:t>
              <w:br/>
              <w:t xml:space="preserve">            st.success("All 5 model pipelines re-trained and persisted to models/v1/!")</w:t>
              <w:br/>
              <w:t xml:space="preserve">            st.dataframe(res["metrics_df"], use_container_width=True, hide_index=True)</w:t>
              <w:br/>
              <w:t xml:space="preserve">            load_available_models.clear()</w:t>
              <w:br/>
              <w:br/>
              <w:br/>
              <w:t># ==============================================================================</w:t>
              <w:br/>
              <w:t># VIEW 7: GOVERNANCE, AUDIT LEDGER &amp; LIMITATIONS</w:t>
              <w:br/>
              <w:t># ==============================================================================</w:t>
              <w:br/>
              <w:t>elif "Governance &amp; Audit Ledger" in selected_nav:</w:t>
              <w:br/>
              <w:t xml:space="preserve">    st.markdown("### Governance, Audit Ledger &amp; Regulatory Compliance")</w:t>
              <w:br/>
              <w:br/>
              <w:t xml:space="preserve">    st.markdown(</w:t>
              <w:br/>
              <w:t xml:space="preserve">        """</w:t>
              <w:br/>
              <w:t xml:space="preserve">        &lt;div class="fg-panel"&gt;</w:t>
              <w:br/>
              <w:t xml:space="preserve">            &lt;div class="fg-panel-header"&gt;1. Digital Personal Data Protection (DPDP) Act 2023 Alignment&lt;/div&gt;</w:t>
              <w:br/>
              <w:t xml:space="preserve">            &lt;div style="color: #667085; font-size: 0.88rem; line-height: 1.6;"&gt;</w:t>
              <w:br/>
              <w:t xml:space="preserve">                • &lt;strong&gt;Data Minimization:&lt;/strong&gt; No Primary Account Numbers (PAN), CVVs, expiration dates, PINs, or customer names are collected or persisted.&lt;br&gt;</w:t>
              <w:br/>
              <w:t xml:space="preserve">                • &lt;strong&gt;Irreversible Tokenization:&lt;/strong&gt; All cards are represented as masked surrogate identifiers (&lt;code&gt;CARD_XXXX####&lt;/code&gt;).&lt;br&gt;</w:t>
              <w:br/>
              <w:t xml:space="preserve">                • &lt;strong&gt;Audit Retention:&lt;/strong&gt; The SQLite audit ledger stores only mathematical anomaly scores, transaction identifiers, and execution timestamps.</w:t>
              <w:br/>
              <w:t xml:space="preserve">            &lt;/div&gt;</w:t>
              <w:br/>
              <w:t xml:space="preserve">        &lt;/div&gt;</w:t>
              <w:br/>
              <w:br/>
              <w:t xml:space="preserve">        &lt;div class="fg-panel"&gt;</w:t>
              <w:br/>
              <w:t xml:space="preserve">            &lt;div class="fg-panel-header"&gt;2. Ethical Human-in-the-Loop Architecture&lt;/div&gt;</w:t>
              <w:br/>
              <w:t xml:space="preserve">            &lt;div style="color: #667085; font-size: 0.88rem; line-height: 1.6;"&gt;</w:t>
              <w:br/>
              <w:t xml:space="preserve">                • &lt;strong&gt;Zero Automated Declines:&lt;/strong&gt; Anomaly scores serve exclusively as decision-support risk signals. No customer payment is automatically rejected by the algorithm, preventing financial exclusion and customer disruption.&lt;br&gt;</w:t>
              <w:br/>
              <w:t xml:space="preserve">                • &lt;strong&gt;Explainable Signals:&lt;/strong&gt; Every flagged transaction provides neutral contextual indicators (e.g., amount percentile, high-risk merchant taxonomy) to assist human compliance officers.</w:t>
              <w:br/>
              <w:t xml:space="preserve">            &lt;/div&gt;</w:t>
              <w:br/>
              <w:t xml:space="preserve">        &lt;/div&gt;</w:t>
              <w:br/>
              <w:t xml:space="preserve">        """,</w:t>
              <w:br/>
              <w:t xml:space="preserve">        unsafe_allow_html=True</w:t>
              <w:br/>
              <w:t xml:space="preserve">    )</w:t>
              <w:br/>
              <w:br/>
              <w:t xml:space="preserve">    st.markdown("#### Real-Time SQLite Audit Ledger (`outputs/audit.db`)")</w:t>
              <w:br/>
              <w:t xml:space="preserve">    audit_records = fetch_audit_logs(limit=25, db_path=AUDIT_DB_PATH)</w:t>
              <w:br/>
              <w:t xml:space="preserve">    if not audit_records.empty:</w:t>
              <w:br/>
              <w:t xml:space="preserve">        st.dataframe(</w:t>
              <w:br/>
              <w:t xml:space="preserve">            audit_records,</w:t>
              <w:br/>
              <w:t xml:space="preserve">            use_container_width=True,</w:t>
              <w:br/>
              <w:t xml:space="preserve">            hide_index=True,</w:t>
              <w:br/>
              <w:t xml:space="preserve">            column_config={</w:t>
              <w:br/>
              <w:t xml:space="preserve">                "id": st.column_config.NumberColumn("Log ID"),</w:t>
              <w:br/>
              <w:t xml:space="preserve">                "trans_id": st.column_config.NumberColumn("Trans ID", format="%d"),</w:t>
              <w:br/>
              <w:t xml:space="preserve">                "model_name": st.column_config.TextColumn("Model"),</w:t>
              <w:br/>
              <w:t xml:space="preserve">                "anomaly_score": st.column_config.NumberColumn("Score", format="%.4f"),</w:t>
              <w:br/>
              <w:t xml:space="preserve">                "threshold": st.column_config.NumberColumn("Threshold", format="%.4f"),</w:t>
              <w:br/>
              <w:t xml:space="preserve">                "flag": st.column_config.NumberColumn("Flag"),</w:t>
              <w:br/>
              <w:t xml:space="preserve">                "risk_label": st.column_config.TextColumn("Risk Label"),</w:t>
              <w:br/>
              <w:t xml:space="preserve">                "execution_time_ms": st.column_config.NumberColumn("Latency (ms)", format="%.2f"),</w:t>
              <w:br/>
              <w:t xml:space="preserve">                "timestamp": st.column_config.TextColumn("Recorded At"),</w:t>
              <w:br/>
              <w:t xml:space="preserve">            }</w:t>
              <w:br/>
              <w:t xml:space="preserve">        )</w:t>
              <w:br/>
              <w:t xml:space="preserve">    else:</w:t>
              <w:br/>
              <w:t xml:space="preserve">        st.info("No audit logs recorded yet. Score a transaction in Real-Time Scoring or Batch Triage to generate live audit records.")</w:t>
              <w:br/>
            </w:r>
          </w:p>
        </w:tc>
      </w:tr>
    </w:tbl>
    <w:p/>
    <w:p>
      <w:pPr>
        <w:pStyle w:val="Heading2"/>
        <w:spacing w:before="280" w:after="40"/>
      </w:pPr>
      <w:r>
        <w:t>2.2 api/main.py (REST API Microservice)</w:t>
      </w:r>
    </w:p>
    <w:p>
      <w:r>
        <w:rPr>
          <w:b/>
        </w:rPr>
        <w:t xml:space="preserve">Purpose: </w:t>
      </w:r>
      <w:r>
        <w:t>FastAPI production microservice exposing /health, /predict, /predict-batch, /models, and automated Swagger OpenAPI documentation at /docs. [Total Lines: 193]</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"""FastAPI REST application exposing health, metadata, and fraud scoring endpoints."""</w:t>
              <w:br/>
              <w:t>from __future__ import annotations</w:t>
              <w:br/>
              <w:t>import os</w:t>
              <w:br/>
              <w:t>from pathlib import Path</w:t>
              <w:br/>
              <w:t>from typing import Any, Dict, List, Optional</w:t>
              <w:br/>
              <w:t>import time</w:t>
              <w:br/>
              <w:t>from fastapi import FastAPI, HTTPException, status</w:t>
              <w:br/>
              <w:t>from pydantic import BaseModel, Field</w:t>
              <w:br/>
              <w:t>import pandas as pd</w:t>
              <w:br/>
              <w:br/>
              <w:t>from src.persistence import fetch_audit_logs, load_model_pipeline, log_audit_entry</w:t>
              <w:br/>
              <w:t>from src.scoring import score_single_record, score_batch_dataframe, DISCLAIMER_TEXT</w:t>
              <w:br/>
              <w:t>from src.train_models import ModelPipeline</w:t>
              <w:br/>
              <w:br/>
              <w:t>app = FastAPI(</w:t>
              <w:br/>
              <w:t xml:space="preserve">    title="FraudGuard AI — Transaction Anomaly Detection Service",</w:t>
              <w:br/>
              <w:t xml:space="preserve">    description="Enterprise REST API for high-throughput transaction anomaly scoring, risk triage, and compliance audit trail.",</w:t>
              <w:br/>
              <w:t xml:space="preserve">    version="2.4.0",</w:t>
              <w:br/>
              <w:t>)</w:t>
              <w:br/>
              <w:br/>
              <w:t>MODELS_CACHE: Dict[str, ModelPipeline] = {}</w:t>
              <w:br/>
              <w:t>MODELS_DIR = Path("models/v1")</w:t>
              <w:br/>
              <w:br/>
              <w:t>MODEL_SLUG_MAP = {</w:t>
              <w:br/>
              <w:t xml:space="preserve">    "isolation_forest": ("Isolation Forest", "isolation_forest.joblib"),</w:t>
              <w:br/>
              <w:t xml:space="preserve">    "local_outlier_factor": ("Local Outlier Factor", "local_outlier_factor.joblib"),</w:t>
              <w:br/>
              <w:t xml:space="preserve">    "autoencoder": ("Autoencoder", "autoencoder.joblib"),</w:t>
              <w:br/>
              <w:t xml:space="preserve">    "logistic_regression_(supervised)": ("Logistic Regression (Supervised)", "logistic_regression_(supervised).joblib"),</w:t>
              <w:br/>
              <w:t xml:space="preserve">    "logistic_regression_(smote)": ("Logistic Regression (SMOTE)", "logistic_regression_(smote).joblib"),</w:t>
              <w:br/>
              <w:t>}</w:t>
              <w:br/>
              <w:br/>
              <w:br/>
              <w:t>def get_loaded_pipeline(model_name: Optional[str] = None) -&gt; ModelPipeline:</w:t>
              <w:br/>
              <w:t xml:space="preserve">    """Retrieve or lazily load requested model pipeline."""</w:t>
              <w:br/>
              <w:t xml:space="preserve">    target_name = (model_name or "Isolation Forest").strip().lower()</w:t>
              <w:br/>
              <w:br/>
              <w:t xml:space="preserve">    # Match by key or display name</w:t>
              <w:br/>
              <w:t xml:space="preserve">    matched_file = None</w:t>
              <w:br/>
              <w:t xml:space="preserve">    for slug, (display_name, fname) in MODEL_SLUG_MAP.items():</w:t>
              <w:br/>
              <w:t xml:space="preserve">        if target_name in [slug, display_name.lower(), fname.replace(".joblib", "").lower()]:</w:t>
              <w:br/>
              <w:t xml:space="preserve">            matched_file = fname</w:t>
              <w:br/>
              <w:t xml:space="preserve">            break</w:t>
              <w:br/>
              <w:t xml:space="preserve">        if slug.startswith(target_name) or display_name.lower().startswith(target_name):</w:t>
              <w:br/>
              <w:t xml:space="preserve">            matched_file = fname</w:t>
              <w:br/>
              <w:t xml:space="preserve">            break</w:t>
              <w:br/>
              <w:br/>
              <w:t xml:space="preserve">    if not matched_file:</w:t>
              <w:br/>
              <w:t xml:space="preserve">        matched_file = "isolation_forest.joblib"</w:t>
              <w:br/>
              <w:br/>
              <w:t xml:space="preserve">    if matched_file in MODELS_CACHE:</w:t>
              <w:br/>
              <w:t xml:space="preserve">        return MODELS_CACHE[matched_file]</w:t>
              <w:br/>
              <w:br/>
              <w:t xml:space="preserve">    model_path = MODELS_DIR / matched_file</w:t>
              <w:br/>
              <w:t xml:space="preserve">    if not model_path.exists():</w:t>
              <w:br/>
              <w:t xml:space="preserve">        raise HTTPException(</w:t>
              <w:br/>
              <w:t xml:space="preserve">            status_code=status.HTTP_503_SERVICE_UNAVAILABLE,</w:t>
              <w:br/>
              <w:t xml:space="preserve">            detail=f"Model artifact '{matched_file}' not found. Run pipeline training first."</w:t>
              <w:br/>
              <w:t xml:space="preserve">        )</w:t>
              <w:br/>
              <w:br/>
              <w:t xml:space="preserve">    pipeline = load_model_pipeline(model_path)</w:t>
              <w:br/>
              <w:t xml:space="preserve">    MODELS_CACHE[matched_file] = pipeline</w:t>
              <w:br/>
              <w:t xml:space="preserve">    return pipeline</w:t>
              <w:br/>
              <w:br/>
              <w:br/>
              <w:t>class TransactionInput(BaseModel):</w:t>
              <w:br/>
              <w:t xml:space="preserve">    trans_id: Optional[int] = Field(default=None, description="Sequential transaction identifier")</w:t>
              <w:br/>
              <w:t xml:space="preserve">    timestamp: str = Field(..., description="Timestamp in YYYY-MM-DD HH:MM:SS format", example="2024-01-05 14:30:00")</w:t>
              <w:br/>
              <w:t xml:space="preserve">    card_token: str = Field(..., description="Masked card token CARD_XXXX####", example="CARD_XXXX1234")</w:t>
              <w:br/>
              <w:t xml:space="preserve">    amount: float = Field(..., ge=0.0, description="Transaction amount (non-negative)", example=145.50)</w:t>
              <w:br/>
              <w:t xml:space="preserve">    merchant_category: str = Field(..., description="Category (Healthcare, Fuel, Travel, Grocery, Online, Electronics, Restaurant)", example="Online")</w:t>
              <w:br/>
              <w:t xml:space="preserve">    merchant_id: str = Field(..., description="Merchant identifier (e.g. MER0045)", example="MER0045")</w:t>
              <w:br/>
              <w:t xml:space="preserve">    card_type: str = Field(..., description="Card type (Credit, Debit, Prepaid)", example="Credit")</w:t>
              <w:br/>
              <w:t xml:space="preserve">    model_name: Optional[str] = Field(default="Isolation Forest", description="Model to use for scoring")</w:t>
              <w:br/>
              <w:br/>
              <w:br/>
              <w:t>class BatchTransactionInput(BaseModel):</w:t>
              <w:br/>
              <w:t xml:space="preserve">    transactions: List[TransactionInput]</w:t>
              <w:br/>
              <w:t xml:space="preserve">    model_name: Optional[str] = Field(default="Isolation Forest")</w:t>
              <w:br/>
              <w:br/>
              <w:br/>
              <w:t>@app.get("/health", tags=["System"])</w:t>
              <w:br/>
              <w:t>def health_check() -&gt; Dict[str, Any]:</w:t>
              <w:br/>
              <w:t xml:space="preserve">    """Return API health status, loaded models, and disclaimer."""</w:t>
              <w:br/>
              <w:t xml:space="preserve">    persisted_models = [f.stem for f in MODELS_DIR.glob("*.joblib")] if MODELS_DIR.exists() else []</w:t>
              <w:br/>
              <w:t xml:space="preserve">    return {</w:t>
              <w:br/>
              <w:t xml:space="preserve">        "status": "healthy",</w:t>
              <w:br/>
              <w:t xml:space="preserve">        "service": "FraudGuard AI Enterprise Transaction Anomaly Detection REST Service",</w:t>
              <w:br/>
              <w:t xml:space="preserve">        "version": "2.4.0",</w:t>
              <w:br/>
              <w:t xml:space="preserve">        "persisted_models_available": persisted_models,</w:t>
              <w:br/>
              <w:t xml:space="preserve">        "disclaimer": DISCLAIMER_TEXT,</w:t>
              <w:br/>
              <w:t xml:space="preserve">    }</w:t>
              <w:br/>
              <w:br/>
              <w:br/>
              <w:t>@app.get("/models", tags=["Models"])</w:t>
              <w:br/>
              <w:t>def list_models() -&gt; Dict[str, Any]:</w:t>
              <w:br/>
              <w:t xml:space="preserve">    """List available model architectures and their operational thresholds."""</w:t>
              <w:br/>
              <w:t xml:space="preserve">    available = []</w:t>
              <w:br/>
              <w:t xml:space="preserve">    if MODELS_DIR.exists():</w:t>
              <w:br/>
              <w:t xml:space="preserve">        for f in MODELS_DIR.glob("*.joblib"):</w:t>
              <w:br/>
              <w:t xml:space="preserve">            try:</w:t>
              <w:br/>
              <w:t xml:space="preserve">                p = get_loaded_pipeline(f.stem)</w:t>
              <w:br/>
              <w:t xml:space="preserve">                available.append({</w:t>
              <w:br/>
              <w:t xml:space="preserve">                    "model_name": p.model_name,</w:t>
              <w:br/>
              <w:t xml:space="preserve">                    "threshold": round(float(p.threshold), 5),</w:t>
              <w:br/>
              <w:t xml:space="preserve">                    "score_orientation": p.score_orientation,</w:t>
              <w:br/>
              <w:t xml:space="preserve">                    "features_count": len(p.preprocessor.output_feature_names_),</w:t>
              <w:br/>
              <w:t xml:space="preserve">                })</w:t>
              <w:br/>
              <w:t xml:space="preserve">            except Exception as e:</w:t>
              <w:br/>
              <w:t xml:space="preserve">                available.append({"file": f.name, "error": str(e)})</w:t>
              <w:br/>
              <w:t xml:space="preserve">    return {"models": available}</w:t>
              <w:br/>
              <w:br/>
              <w:br/>
              <w:t>@app.post("/predict", tags=["Inference"])</w:t>
              <w:br/>
              <w:t>def predict_single(item: TransactionInput) -&gt; Dict[str, Any]:</w:t>
              <w:br/>
              <w:t xml:space="preserve">    """Score a single credit card transaction and return human triage risk label."""</w:t>
              <w:br/>
              <w:t xml:space="preserve">    t0 = time.perf_counter()</w:t>
              <w:br/>
              <w:t xml:space="preserve">    pipeline = get_loaded_pipeline(item.model_name)</w:t>
              <w:br/>
              <w:t xml:space="preserve">    record = item.model_dump()</w:t>
              <w:br/>
              <w:t xml:space="preserve">    result = score_single_record(record, pipeline)</w:t>
              <w:br/>
              <w:t xml:space="preserve">    latency_ms = (time.perf_counter() - t0) * 1000.0</w:t>
              <w:br/>
              <w:br/>
              <w:t xml:space="preserve">    if not result.get("is_valid", False):</w:t>
              <w:br/>
              <w:t xml:space="preserve">        raise HTTPException(</w:t>
              <w:br/>
              <w:t xml:space="preserve">            status_code=status.HTTP_422_UNPROCESSABLE_ENTITY,</w:t>
              <w:br/>
              <w:t xml:space="preserve">            detail={"errors": result.get("errors", ["Validation failed"])}</w:t>
              <w:br/>
              <w:t xml:space="preserve">        )</w:t>
              <w:br/>
              <w:br/>
              <w:t xml:space="preserve">    # Log to SQLite audit database</w:t>
              <w:br/>
              <w:t xml:space="preserve">    log_audit_entry(</w:t>
              <w:br/>
              <w:t xml:space="preserve">        trans_id=result.get("trans_id"),</w:t>
              <w:br/>
              <w:t xml:space="preserve">        model_name=pipeline.model_name,</w:t>
              <w:br/>
              <w:t xml:space="preserve">        anomaly_score=result["anomaly_score"],</w:t>
              <w:br/>
              <w:t xml:space="preserve">        threshold=result["threshold"],</w:t>
              <w:br/>
              <w:t xml:space="preserve">        flag=result["flag"],</w:t>
              <w:br/>
              <w:t xml:space="preserve">        risk_label=result["risk_label"],</w:t>
              <w:br/>
              <w:t xml:space="preserve">        execution_time_ms=latency_ms,</w:t>
              <w:br/>
              <w:t xml:space="preserve">    )</w:t>
              <w:br/>
              <w:t xml:space="preserve">    result["latency_ms"] = round(latency_ms, 3)</w:t>
              <w:br/>
              <w:t xml:space="preserve">    return result</w:t>
              <w:br/>
              <w:br/>
              <w:br/>
              <w:t>@app.post("/predict-batch", tags=["Inference"])</w:t>
              <w:br/>
              <w:t>def predict_batch(batch: BatchTransactionInput) -&gt; Dict[str, Any]:</w:t>
              <w:br/>
              <w:t xml:space="preserve">    """Score a batch of transactions and return summary metrics and flagged items."""</w:t>
              <w:br/>
              <w:t xml:space="preserve">    t0 = time.perf_counter()</w:t>
              <w:br/>
              <w:t xml:space="preserve">    pipeline = get_loaded_pipeline(batch.model_name)</w:t>
              <w:br/>
              <w:t xml:space="preserve">    records = [t.model_dump() for t in batch.transactions]</w:t>
              <w:br/>
              <w:t xml:space="preserve">    if not records:</w:t>
              <w:br/>
              <w:t xml:space="preserve">        raise HTTPException(status_code=400, detail="Batch transactions list is empty.")</w:t>
              <w:br/>
              <w:br/>
              <w:t xml:space="preserve">    df_in = pd.DataFrame(records)</w:t>
              <w:br/>
              <w:t xml:space="preserve">    try:</w:t>
              <w:br/>
              <w:t xml:space="preserve">        scored_df = score_batch_dataframe(df_in, pipeline)</w:t>
              <w:br/>
              <w:t xml:space="preserve">    except Exception as e:</w:t>
              <w:br/>
              <w:t xml:space="preserve">        raise HTTPException(status_code=422, detail=f"Batch scoring failed: {e}")</w:t>
              <w:br/>
              <w:br/>
              <w:t xml:space="preserve">    latency_ms = (time.perf_counter() - t0) * 1000.0</w:t>
              <w:br/>
              <w:t xml:space="preserve">    total = len(scored_df)</w:t>
              <w:br/>
              <w:t xml:space="preserve">    flagged_count = int(scored_df["flag"].sum())</w:t>
              <w:br/>
              <w:br/>
              <w:t xml:space="preserve">    # Log each into audit table</w:t>
              <w:br/>
              <w:t xml:space="preserve">    for _, row in scored_df.iterrows():</w:t>
              <w:br/>
              <w:t xml:space="preserve">        log_audit_entry(</w:t>
              <w:br/>
              <w:t xml:space="preserve">            trans_id=row.get("trans_id"),</w:t>
              <w:br/>
              <w:t xml:space="preserve">            model_name=pipeline.model_name,</w:t>
              <w:br/>
              <w:t xml:space="preserve">            anomaly_score=float(row["anomaly_score"]),</w:t>
              <w:br/>
              <w:t xml:space="preserve">            threshold=float(row["threshold"]),</w:t>
              <w:br/>
              <w:t xml:space="preserve">            flag=int(row["flag"]),</w:t>
              <w:br/>
              <w:t xml:space="preserve">            risk_label=str(row["risk_label"]),</w:t>
              <w:br/>
              <w:t xml:space="preserve">            execution_time_ms=latency_ms / total,</w:t>
              <w:br/>
              <w:t xml:space="preserve">        )</w:t>
              <w:br/>
              <w:br/>
              <w:t xml:space="preserve">    scored_records = scored_df[[</w:t>
              <w:br/>
              <w:t xml:space="preserve">        "trans_id", "timestamp", "card_token", "amount", "merchant_category",</w:t>
              <w:br/>
              <w:t xml:space="preserve">        "anomaly_score", "threshold", "flag", "risk_label", "neutral_indicator", "human_review_required"</w:t>
              <w:br/>
              <w:t xml:space="preserve">    ]].to_dict(orient="records")</w:t>
              <w:br/>
              <w:br/>
              <w:t xml:space="preserve">    return {</w:t>
              <w:br/>
              <w:t xml:space="preserve">        "model_name": pipeline.model_name,</w:t>
              <w:br/>
              <w:t xml:space="preserve">        "total_records": total,</w:t>
              <w:br/>
              <w:t xml:space="preserve">        "flagged_for_review": flagged_count,</w:t>
              <w:br/>
              <w:t xml:space="preserve">        "flagged_rate": round(flagged_count / total, 4) if total &gt; 0 else 0.0,</w:t>
              <w:br/>
              <w:t xml:space="preserve">        "batch_latency_ms": round(latency_ms, 3),</w:t>
              <w:br/>
              <w:t xml:space="preserve">        "results": scored_records,</w:t>
              <w:br/>
              <w:t xml:space="preserve">        "disclaimer": DISCLAIMER_TEXT,</w:t>
              <w:br/>
              <w:t xml:space="preserve">    }</w:t>
              <w:br/>
              <w:br/>
              <w:br/>
              <w:t>@app.get("/audit-logs", tags=["Audit"])</w:t>
              <w:br/>
              <w:t>def read_audit_logs(limit: int = 50) -&gt; Dict[str, Any]:</w:t>
              <w:br/>
              <w:t xml:space="preserve">    """Fetch recent audit log entries (strictly anonymized, zero PII)."""</w:t>
              <w:br/>
              <w:t xml:space="preserve">    df = fetch_audit_logs(limit=limit)</w:t>
              <w:br/>
              <w:t xml:space="preserve">    return {"count": len(df), "logs": df.to_dict(orient="records")}</w:t>
              <w:br/>
            </w:r>
          </w:p>
        </w:tc>
      </w:tr>
    </w:tbl>
    <w:p/>
    <w:p>
      <w:pPr>
        <w:pStyle w:val="Heading2"/>
        <w:spacing w:before="280" w:after="40"/>
      </w:pPr>
      <w:r>
        <w:t>2.3 src/data_validation.py (Data Validation Core)</w:t>
      </w:r>
    </w:p>
    <w:p>
      <w:r>
        <w:rPr>
          <w:b/>
        </w:rPr>
        <w:t xml:space="preserve">Purpose: </w:t>
      </w:r>
      <w:r>
        <w:t>Rigorous schema validation, categorical taxonomy enforcement, non-negative amount checks, monotonic sequence checks, and comprehensive data quality audit report generation. [Total Lines: 213]</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"""Comprehensive data validation and quality reporting for transaction datasets."""</w:t>
              <w:br/>
              <w:t>from __future__ import annotations</w:t>
              <w:br/>
              <w:t>from typing import Any, Dict, List, Optional, Set, Tuple</w:t>
              <w:br/>
              <w:t>import numpy as np</w:t>
              <w:br/>
              <w:t>import pandas as pd</w:t>
              <w:br/>
              <w:br/>
              <w:t>EXPECTED_COLUMNS = [</w:t>
              <w:br/>
              <w:t xml:space="preserve">    "trans_id", "timestamp", "card_token", "amount",</w:t>
              <w:br/>
              <w:t xml:space="preserve">    "merchant_category", "is_fraud", "merchant_id", "card_type"</w:t>
              <w:br/>
              <w:t>]</w:t>
              <w:br/>
              <w:br/>
              <w:t>INFERENCE_REQUIRED_COLUMNS = [</w:t>
              <w:br/>
              <w:t xml:space="preserve">    "trans_id", "timestamp", "card_token", "amount",</w:t>
              <w:br/>
              <w:t xml:space="preserve">    "merchant_category", "merchant_id", "card_type"</w:t>
              <w:br/>
              <w:t>]</w:t>
              <w:br/>
              <w:br/>
              <w:t>VALID_CATEGORIES: Set[str] = {</w:t>
              <w:br/>
              <w:t xml:space="preserve">    "Healthcare", "Fuel", "Travel", "Grocery", "Online", "Electronics", "Restaurant"</w:t>
              <w:br/>
              <w:t>}</w:t>
              <w:br/>
              <w:br/>
              <w:t>VALID_CARD_TYPES: Set[str] = {</w:t>
              <w:br/>
              <w:t xml:space="preserve">    "Credit", "Debit", "Prepaid"</w:t>
              <w:br/>
              <w:t>}</w:t>
              <w:br/>
              <w:br/>
              <w:br/>
              <w:t>class ValidationError(Exception):</w:t>
              <w:br/>
              <w:t xml:space="preserve">    """Raised when dataset fails critical schema or validity rules."""</w:t>
              <w:br/>
              <w:t xml:space="preserve">    pass</w:t>
              <w:br/>
              <w:br/>
              <w:br/>
              <w:t>def validate_transaction_dataframe(</w:t>
              <w:br/>
              <w:t xml:space="preserve">    df: pd.DataFrame,</w:t>
              <w:br/>
              <w:t xml:space="preserve">    require_target: bool = True,</w:t>
              <w:br/>
              <w:t xml:space="preserve">    allow_extra_columns: bool = False</w:t>
              <w:br/>
              <w:t>) -&gt; Tuple[bool, List[str], pd.DataFrame]:</w:t>
              <w:br/>
              <w:t xml:space="preserve">    """</w:t>
              <w:br/>
              <w:t xml:space="preserve">    Validate a transaction DataFrame against structural and domain rules.</w:t>
              <w:br/>
              <w:br/>
              <w:t xml:space="preserve">    Returns:</w:t>
              <w:br/>
              <w:t xml:space="preserve">        (is_valid, errors, validated_df)</w:t>
              <w:br/>
              <w:t xml:space="preserve">    """</w:t>
              <w:br/>
              <w:t xml:space="preserve">    errors: List[str] = []</w:t>
              <w:br/>
              <w:t xml:space="preserve">    if not isinstance(df, pd.DataFrame):</w:t>
              <w:br/>
              <w:t xml:space="preserve">        return False, ["Input is not a valid pandas DataFrame."], pd.DataFrame()</w:t>
              <w:br/>
              <w:br/>
              <w:t xml:space="preserve">    df_copy = df.copy()</w:t>
              <w:br/>
              <w:br/>
              <w:t xml:space="preserve">    # Check required columns</w:t>
              <w:br/>
              <w:t xml:space="preserve">    required = EXPECTED_COLUMNS if require_target else INFERENCE_REQUIRED_COLUMNS</w:t>
              <w:br/>
              <w:t xml:space="preserve">    missing_cols = [c for c in required if c not in df_copy.columns]</w:t>
              <w:br/>
              <w:t xml:space="preserve">    if missing_cols:</w:t>
              <w:br/>
              <w:t xml:space="preserve">        errors.append(f"Missing required column(s): {missing_cols}")</w:t>
              <w:br/>
              <w:br/>
              <w:t xml:space="preserve">    if not allow_extra_columns:</w:t>
              <w:br/>
              <w:t xml:space="preserve">        extra_cols = [c for c in df_copy.columns if c not in (EXPECTED_COLUMNS if require_target else (INFERENCE_REQUIRED_COLUMNS + ["is_fraud"]))]</w:t>
              <w:br/>
              <w:t xml:space="preserve">        if extra_cols:</w:t>
              <w:br/>
              <w:t xml:space="preserve">            errors.append(f"Unexpected extra column(s) detected: {extra_cols}. Expected schema: {required}")</w:t>
              <w:br/>
              <w:br/>
              <w:t xml:space="preserve">    if errors:</w:t>
              <w:br/>
              <w:t xml:space="preserve">        return False, errors, df_copy</w:t>
              <w:br/>
              <w:br/>
              <w:t xml:space="preserve">    # Check empty DataFrame</w:t>
              <w:br/>
              <w:t xml:space="preserve">    if len(df_copy) == 0:</w:t>
              <w:br/>
              <w:t xml:space="preserve">        return False, ["Dataset contains zero rows."], df_copy</w:t>
              <w:br/>
              <w:br/>
              <w:t xml:space="preserve">    # Check missing values</w:t>
              <w:br/>
              <w:t xml:space="preserve">    null_counts = df_copy[required].isna().sum()</w:t>
              <w:br/>
              <w:t xml:space="preserve">    cols_with_nulls = null_counts[null_counts &gt; 0].to_dict()</w:t>
              <w:br/>
              <w:t xml:space="preserve">    if cols_with_nulls:</w:t>
              <w:br/>
              <w:t xml:space="preserve">        errors.append(f"Missing values (nulls) detected in columns: {cols_with_nulls}")</w:t>
              <w:br/>
              <w:br/>
              <w:t xml:space="preserve">    # Check trans_id</w:t>
              <w:br/>
              <w:t xml:space="preserve">    try:</w:t>
              <w:br/>
              <w:t xml:space="preserve">        df_copy["trans_id"] = pd.to_numeric(df_copy["trans_id"], errors="raise").astype("int64")</w:t>
              <w:br/>
              <w:t xml:space="preserve">        if df_copy["trans_id"].duplicated().any():</w:t>
              <w:br/>
              <w:t xml:space="preserve">            dup_count = int(df_copy["trans_id"].duplicated().sum())</w:t>
              <w:br/>
              <w:t xml:space="preserve">            errors.append(f"Duplicate trans_id found ({dup_count} duplicates). trans_id must be strictly unique.")</w:t>
              <w:br/>
              <w:t xml:space="preserve">    except Exception as e:</w:t>
              <w:br/>
              <w:t xml:space="preserve">        errors.append(f"Failed to parse trans_id as integer: {e}")</w:t>
              <w:br/>
              <w:br/>
              <w:t xml:space="preserve">    # Check timestamp</w:t>
              <w:br/>
              <w:t xml:space="preserve">    try:</w:t>
              <w:br/>
              <w:t xml:space="preserve">        parsed_ts = pd.to_datetime(df_copy["timestamp"], errors="coerce")</w:t>
              <w:br/>
              <w:t xml:space="preserve">        if parsed_ts.isna().any():</w:t>
              <w:br/>
              <w:t xml:space="preserve">            invalid_ts_count = int(parsed_ts.isna().sum())</w:t>
              <w:br/>
              <w:t xml:space="preserve">            errors.append(f"Found {invalid_ts_count} unparseable timestamps. Format must be YYYY-MM-DD HH:MM:SS.")</w:t>
              <w:br/>
              <w:t xml:space="preserve">        else:</w:t>
              <w:br/>
              <w:t xml:space="preserve">            df_copy["timestamp"] = parsed_ts</w:t>
              <w:br/>
              <w:t xml:space="preserve">    except Exception as e:</w:t>
              <w:br/>
              <w:t xml:space="preserve">        errors.append(f"Timestamp parsing error: {e}")</w:t>
              <w:br/>
              <w:br/>
              <w:t xml:space="preserve">    # Check amount</w:t>
              <w:br/>
              <w:t xml:space="preserve">    try:</w:t>
              <w:br/>
              <w:t xml:space="preserve">        df_copy["amount"] = pd.to_numeric(df_copy["amount"], errors="raise").astype("float64")</w:t>
              <w:br/>
              <w:t xml:space="preserve">        if (df_copy["amount"] &lt; 0).any():</w:t>
              <w:br/>
              <w:t xml:space="preserve">            neg_count = int((df_copy["amount"] &lt; 0).sum())</w:t>
              <w:br/>
              <w:t xml:space="preserve">            errors.append(f"Detected {neg_count} negative transaction amount(s). Amounts must be non-negative.")</w:t>
              <w:br/>
              <w:t xml:space="preserve">    except Exception as e:</w:t>
              <w:br/>
              <w:t xml:space="preserve">        errors.append(f"Failed to cast amount to floating-point number: {e}")</w:t>
              <w:br/>
              <w:br/>
              <w:t xml:space="preserve">    # Check merchant_category</w:t>
              <w:br/>
              <w:t xml:space="preserve">    bad_cats = df_copy[~df_copy["merchant_category"].astype(str).isin(VALID_CATEGORIES)]["merchant_category"].unique()</w:t>
              <w:br/>
              <w:t xml:space="preserve">    if len(bad_cats) &gt; 0:</w:t>
              <w:br/>
              <w:t xml:space="preserve">        errors.append(f"Invalid merchant_category values: {list(bad_cats)}. Expected subset of {sorted(VALID_CATEGORIES)}")</w:t>
              <w:br/>
              <w:br/>
              <w:t xml:space="preserve">    # Check card_type</w:t>
              <w:br/>
              <w:t xml:space="preserve">    bad_cards = df_copy[~df_copy["card_type"].astype(str).isin(VALID_CARD_TYPES)]["card_type"].unique()</w:t>
              <w:br/>
              <w:t xml:space="preserve">    if len(bad_cards) &gt; 0:</w:t>
              <w:br/>
              <w:t xml:space="preserve">        errors.append(f"Invalid card_type values: {list(bad_cards)}. Expected subset of {sorted(VALID_CARD_TYPES)}")</w:t>
              <w:br/>
              <w:br/>
              <w:t xml:space="preserve">    # Check is_fraud if present</w:t>
              <w:br/>
              <w:t xml:space="preserve">    if "is_fraud" in df_copy.columns:</w:t>
              <w:br/>
              <w:t xml:space="preserve">        try:</w:t>
              <w:br/>
              <w:t xml:space="preserve">            df_copy["is_fraud"] = pd.to_numeric(df_copy["is_fraud"], errors="raise").astype("int64")</w:t>
              <w:br/>
              <w:t xml:space="preserve">            unique_labels = set(df_copy["is_fraud"].unique())</w:t>
              <w:br/>
              <w:t xml:space="preserve">            if not unique_labels.issubset({0, 1}):</w:t>
              <w:br/>
              <w:t xml:space="preserve">                errors.append(f"is_fraud must be binary (0 or 1), but found values: {unique_labels}")</w:t>
              <w:br/>
              <w:t xml:space="preserve">        except Exception as e:</w:t>
              <w:br/>
              <w:t xml:space="preserve">            errors.append(f"Failed to cast is_fraud to binary integer: {e}")</w:t>
              <w:br/>
              <w:br/>
              <w:t xml:space="preserve">    is_valid = len(errors) == 0</w:t>
              <w:br/>
              <w:t xml:space="preserve">    return is_valid, errors, df_copy</w:t>
              <w:br/>
              <w:br/>
              <w:br/>
              <w:t>def validate_single_transaction(record: Dict[str, Any]) -&gt; Tuple[bool, List[str], Dict[str, Any]]:</w:t>
              <w:br/>
              <w:t xml:space="preserve">    """Validate a single transaction dictionary (for single-record scoring / API input)."""</w:t>
              <w:br/>
              <w:t xml:space="preserve">    df_single = pd.DataFrame([record])</w:t>
              <w:br/>
              <w:t xml:space="preserve">    has_target = "is_fraud" in record and record["is_fraud"] is not None</w:t>
              <w:br/>
              <w:t xml:space="preserve">    is_valid, errors, validated_df = validate_transaction_dataframe(</w:t>
              <w:br/>
              <w:t xml:space="preserve">        df_single, require_target=has_target, allow_extra_columns=True</w:t>
              <w:br/>
              <w:t xml:space="preserve">    )</w:t>
              <w:br/>
              <w:t xml:space="preserve">    if is_valid:</w:t>
              <w:br/>
              <w:t xml:space="preserve">        return True, [], validated_df.iloc[0].to_dict()</w:t>
              <w:br/>
              <w:t xml:space="preserve">    return False, errors, record</w:t>
              <w:br/>
              <w:br/>
              <w:br/>
              <w:t>def compute_data_quality_report(df: pd.DataFrame) -&gt; Dict[str, Any]:</w:t>
              <w:br/>
              <w:t xml:space="preserve">    """Compute an exploratory data quality and health diagnostic overview."""</w:t>
              <w:br/>
              <w:t xml:space="preserve">    report: Dict[str, Any] = {</w:t>
              <w:br/>
              <w:t xml:space="preserve">        "row_count": int(len(df)),</w:t>
              <w:br/>
              <w:t xml:space="preserve">        "column_count": int(len(df.columns)),</w:t>
              <w:br/>
              <w:t xml:space="preserve">        "columns": list(df.columns),</w:t>
              <w:br/>
              <w:t xml:space="preserve">        "missing_values_by_column": {k: int(v) for k, v in df.isna().sum().items()},</w:t>
              <w:br/>
              <w:t xml:space="preserve">        "total_missing_cells": int(df.isna().sum().sum()),</w:t>
              <w:br/>
              <w:t xml:space="preserve">        "duplicate_rows_exact": int(df.duplicated().sum()),</w:t>
              <w:br/>
              <w:t xml:space="preserve">        "data_quality_warnings": [],</w:t>
              <w:br/>
              <w:t xml:space="preserve">    }</w:t>
              <w:br/>
              <w:br/>
              <w:t xml:space="preserve">    if "trans_id" in df.columns:</w:t>
              <w:br/>
              <w:t xml:space="preserve">        report["duplicate_trans_id_count"] = int(df["trans_id"].duplicated().sum())</w:t>
              <w:br/>
              <w:t xml:space="preserve">        if report["duplicate_trans_id_count"] &gt; 0:</w:t>
              <w:br/>
              <w:t xml:space="preserve">            report["data_quality_warnings"].append(</w:t>
              <w:br/>
              <w:t xml:space="preserve">                f"Dataset contains {report['duplicate_trans_id_count']} duplicate trans_id values."</w:t>
              <w:br/>
              <w:t xml:space="preserve">            )</w:t>
              <w:br/>
              <w:br/>
              <w:t xml:space="preserve">    if "amount" in df.columns:</w:t>
              <w:br/>
              <w:t xml:space="preserve">        amt_numeric = pd.to_numeric(df["amount"], errors="coerce")</w:t>
              <w:br/>
              <w:t xml:space="preserve">        q25 = float(amt_numeric.quantile(0.25))</w:t>
              <w:br/>
              <w:t xml:space="preserve">        q75 = float(amt_numeric.quantile(0.75))</w:t>
              <w:br/>
              <w:t xml:space="preserve">        iqr = q75 - q25</w:t>
              <w:br/>
              <w:t xml:space="preserve">        report["amount_summary"] = {</w:t>
              <w:br/>
              <w:t xml:space="preserve">            "min": round(float(amt_numeric.min()), 2),</w:t>
              <w:br/>
              <w:t xml:space="preserve">            "q25": round(q25, 2),</w:t>
              <w:br/>
              <w:t xml:space="preserve">            "median": round(float(amt_numeric.median()), 2),</w:t>
              <w:br/>
              <w:t xml:space="preserve">            "mean": round(float(amt_numeric.mean()), 2),</w:t>
              <w:br/>
              <w:t xml:space="preserve">            "q75": round(q75, 2),</w:t>
              <w:br/>
              <w:t xml:space="preserve">            "max": round(float(amt_numeric.max()), 2),</w:t>
              <w:br/>
              <w:t xml:space="preserve">            "std": round(float(amt_numeric.std()), 2),</w:t>
              <w:br/>
              <w:t xml:space="preserve">            "skewness": round(float(amt_numeric.skew()), 3),</w:t>
              <w:br/>
              <w:t xml:space="preserve">            "iqr": round(iqr, 2),</w:t>
              <w:br/>
              <w:t xml:space="preserve">        }</w:t>
              <w:br/>
              <w:t xml:space="preserve">        if report["amount_summary"]["skewness"] &gt; 1.5:</w:t>
              <w:br/>
              <w:t xml:space="preserve">            report["data_quality_warnings"].append(</w:t>
              <w:br/>
              <w:t xml:space="preserve">                f"Amount distribution is heavily right-skewed (skewness={report['amount_summary']['skewness']}). Log1p or robust scaling is strongly recommended."</w:t>
              <w:br/>
              <w:t xml:space="preserve">            )</w:t>
              <w:br/>
              <w:br/>
              <w:t xml:space="preserve">    if "timestamp" in df.columns:</w:t>
              <w:br/>
              <w:t xml:space="preserve">        ts = pd.to_datetime(df["timestamp"], errors="coerce")</w:t>
              <w:br/>
              <w:t xml:space="preserve">        if not ts.isna().all():</w:t>
              <w:br/>
              <w:t xml:space="preserve">            min_ts = ts.min()</w:t>
              <w:br/>
              <w:t xml:space="preserve">            max_ts = ts.max()</w:t>
              <w:br/>
              <w:t xml:space="preserve">            span_days = round((max_ts - min_ts).total_seconds() / 86400.0, 2)</w:t>
              <w:br/>
              <w:t xml:space="preserve">            report["timestamp_range"] = {</w:t>
              <w:br/>
              <w:t xml:space="preserve">                "min": str(min_ts),</w:t>
              <w:br/>
              <w:t xml:space="preserve">                "max": str(max_ts),</w:t>
              <w:br/>
              <w:t xml:space="preserve">                "timespan_days": span_days,</w:t>
              <w:br/>
              <w:t xml:space="preserve">            }</w:t>
              <w:br/>
              <w:br/>
              <w:t xml:space="preserve">    if "is_fraud" in df.columns:</w:t>
              <w:br/>
              <w:t xml:space="preserve">        label_counts = df["is_fraud"].value_counts().sort_index().to_dict()</w:t>
              <w:br/>
              <w:t xml:space="preserve">        fraud_count = int(label_counts.get(1, 0))</w:t>
              <w:br/>
              <w:t xml:space="preserve">        legit_count = int(label_counts.get(0, 0))</w:t>
              <w:br/>
              <w:t xml:space="preserve">        total = fraud_count + legit_count</w:t>
              <w:br/>
              <w:t xml:space="preserve">        fraud_rate = fraud_count / total if total &gt; 0 else 0.0</w:t>
              <w:br/>
              <w:t xml:space="preserve">        report["class_distribution"] = {</w:t>
              <w:br/>
              <w:t xml:space="preserve">            "legitimate_count": legit_count,</w:t>
              <w:br/>
              <w:t xml:space="preserve">            "fraud_count": fraud_count,</w:t>
              <w:br/>
              <w:t xml:space="preserve">            "fraud_rate": round(fraud_rate, 4),</w:t>
              <w:br/>
              <w:t xml:space="preserve">            "fraud_percentage": f"{fraud_rate * 100:.2f}%",</w:t>
              <w:br/>
              <w:t xml:space="preserve">            "class_ratio": f"{legit_count}:{fraud_count}",</w:t>
              <w:br/>
              <w:t xml:space="preserve">        }</w:t>
              <w:br/>
              <w:t xml:space="preserve">        if fraud_count &lt; 20:</w:t>
              <w:br/>
              <w:t xml:space="preserve">            report["data_quality_warnings"].append(</w:t>
              <w:br/>
              <w:t xml:space="preserve">                f"Severe minority class sparsity: only {fraud_count} fraud examples exist. Held-out test folds may contain &lt;= 1 positive example, limiting statistical confidence."</w:t>
              <w:br/>
              <w:t xml:space="preserve">            )</w:t>
              <w:br/>
              <w:br/>
              <w:t xml:space="preserve">    if "merchant_category" in df.columns:</w:t>
              <w:br/>
              <w:t xml:space="preserve">        report["merchant_category_counts"] = df["merchant_category"].value_counts().to_dict()</w:t>
              <w:br/>
              <w:br/>
              <w:t xml:space="preserve">    if "card_type" in df.columns:</w:t>
              <w:br/>
              <w:t xml:space="preserve">        report["card_type_counts"] = df["card_type"].value_counts().to_dict()</w:t>
              <w:br/>
              <w:br/>
              <w:t xml:space="preserve">    return report</w:t>
              <w:br/>
            </w:r>
          </w:p>
        </w:tc>
      </w:tr>
    </w:tbl>
    <w:p/>
    <w:p>
      <w:pPr>
        <w:pStyle w:val="Heading2"/>
        <w:spacing w:before="280" w:after="40"/>
      </w:pPr>
      <w:r>
        <w:t>2.4 src/feature_engineering.py (Feature Engineering)</w:t>
      </w:r>
    </w:p>
    <w:p>
      <w:r>
        <w:rPr>
          <w:b/>
        </w:rPr>
        <w:t xml:space="preserve">Purpose: </w:t>
      </w:r>
      <w:r>
        <w:t>Temporal feature extraction (hour of day, day of week, cyclical sine/cosine transforms, night transactions) and rolling historical card token frequency velocity maps. [Total Lines: 105]</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"""Feature engineering with strict target leakage prevention and temporal integrity."""</w:t>
              <w:br/>
              <w:t>from __future__ import annotations</w:t>
              <w:br/>
              <w:t>from typing import Dict, List, Optional, Tuple</w:t>
              <w:br/>
              <w:t>import numpy as np</w:t>
              <w:br/>
              <w:t>import pandas as pd</w:t>
              <w:br/>
              <w:br/>
              <w:br/>
              <w:t>class FeatureEngineer:</w:t>
              <w:br/>
              <w:t xml:space="preserve">    """</w:t>
              <w:br/>
              <w:t xml:space="preserve">    Transforms raw transaction records into predictive numeric and categorical feature matrices.</w:t>
              <w:br/>
              <w:t xml:space="preserve">    </w:t>
              <w:br/>
              <w:t xml:space="preserve">    Guarantees:</w:t>
              <w:br/>
              <w:t xml:space="preserve">    - Never includes 'is_fraud' in feature matrix X.</w:t>
              <w:br/>
              <w:t xml:space="preserve">    - Excludes arbitrary identifiers 'trans_id' and raw 'card_token'.</w:t>
              <w:br/>
              <w:t xml:space="preserve">    - Fits frequency encodings strictly on training fold X_train.</w:t>
              <w:br/>
              <w:t xml:space="preserve">    - Applies cyclical transformations to hour-of-day.</w:t>
              <w:br/>
              <w:t xml:space="preserve">    - Computes non-leaking prior transaction counts if card token history is enabled.</w:t>
              <w:br/>
              <w:t xml:space="preserve">    """</w:t>
              <w:br/>
              <w:br/>
              <w:t xml:space="preserve">    def __init__(self, use_card_velocity: bool = True):</w:t>
              <w:br/>
              <w:t xml:space="preserve">        self.use_card_velocity = use_card_velocity</w:t>
              <w:br/>
              <w:t xml:space="preserve">        self.merchant_freq_map_: Dict[str, float] = {}</w:t>
              <w:br/>
              <w:t xml:space="preserve">        self.is_fitted_: bool = False</w:t>
              <w:br/>
              <w:t xml:space="preserve">        self.feature_names_: List[str] = []</w:t>
              <w:br/>
              <w:br/>
              <w:t xml:space="preserve">    def fit(self, df: pd.DataFrame, y: Optional[pd.Series] = None) -&gt; "FeatureEngineer":</w:t>
              <w:br/>
              <w:t xml:space="preserve">        """Fit training-only feature parameters (e.g. merchant_id frequency map)."""</w:t>
              <w:br/>
              <w:t xml:space="preserve">        df_copy = df.copy()</w:t>
              <w:br/>
              <w:t xml:space="preserve">        </w:t>
              <w:br/>
              <w:t xml:space="preserve">        # Calculate merchant_id frequency on training fold only</w:t>
              <w:br/>
              <w:t xml:space="preserve">        if "merchant_id" in df_copy.columns:</w:t>
              <w:br/>
              <w:t xml:space="preserve">            m_counts = df_copy["merchant_id"].value_counts(normalize=True).to_dict()</w:t>
              <w:br/>
              <w:t xml:space="preserve">            self.merchant_freq_map_ = {str(k): float(v) for k, v in m_counts.items()}</w:t>
              <w:br/>
              <w:t xml:space="preserve">        </w:t>
              <w:br/>
              <w:t xml:space="preserve">        self.is_fitted_ = True</w:t>
              <w:br/>
              <w:t xml:space="preserve">        return self</w:t>
              <w:br/>
              <w:br/>
              <w:t xml:space="preserve">    def transform(self, df: pd.DataFrame) -&gt; pd.DataFrame:</w:t>
              <w:br/>
              <w:t xml:space="preserve">        """</w:t>
              <w:br/>
              <w:t xml:space="preserve">        Derive domain features from validated transaction records.</w:t>
              <w:br/>
              <w:t xml:space="preserve">        Returns a DataFrame ready for ColumnTransformer preprocessing.</w:t>
              <w:br/>
              <w:t xml:space="preserve">        """</w:t>
              <w:br/>
              <w:t xml:space="preserve">        if not self.is_fitted_:</w:t>
              <w:br/>
              <w:t xml:space="preserve">            raise RuntimeError("FeatureEngineer must be fitted on training data before calling transform().")</w:t>
              <w:br/>
              <w:br/>
              <w:t xml:space="preserve">        df_out = pd.DataFrame(index=df.index)</w:t>
              <w:br/>
              <w:br/>
              <w:t xml:space="preserve">        # 1. Temporal feature engineering</w:t>
              <w:br/>
              <w:t xml:space="preserve">        ts = pd.to_datetime(df["timestamp"])</w:t>
              <w:br/>
              <w:t xml:space="preserve">        hour = ts.dt.hour</w:t>
              <w:br/>
              <w:t xml:space="preserve">        day_of_week = ts.dt.dayofweek</w:t>
              <w:br/>
              <w:t xml:space="preserve">        </w:t>
              <w:br/>
              <w:t xml:space="preserve">        df_out["hour"] = hour</w:t>
              <w:br/>
              <w:t xml:space="preserve">        df_out["day_of_week"] = day_of_week</w:t>
              <w:br/>
              <w:t xml:space="preserve">        df_out["is_weekend"] = (day_of_week &gt;= 5).astype(int)</w:t>
              <w:br/>
              <w:t xml:space="preserve">        df_out["is_night"] = ((hour &gt;= 23) | (hour &lt; 5)).astype(int)</w:t>
              <w:br/>
              <w:t xml:space="preserve">        </w:t>
              <w:br/>
              <w:t xml:space="preserve">        # Cyclical continuous representations of time (preserves 23:59 -&gt; 00:01 circularity)</w:t>
              <w:br/>
              <w:t xml:space="preserve">        df_out["hour_sin"] = np.sin(2.0 * np.pi * hour / 24.0)</w:t>
              <w:br/>
              <w:t xml:space="preserve">        df_out["hour_cos"] = np.cos(2.0 * np.pi * hour / 24.0)</w:t>
              <w:br/>
              <w:t xml:space="preserve">        df_out["day_sin"] = np.sin(2.0 * np.pi * day_of_week / 7.0)</w:t>
              <w:br/>
              <w:t xml:space="preserve">        df_out["day_cos"] = np.cos(2.0 * np.pi * day_of_week / 7.0)</w:t>
              <w:br/>
              <w:br/>
              <w:t xml:space="preserve">        # 2. Amount transformation</w:t>
              <w:br/>
              <w:t xml:space="preserve">        # Raw amounts have heavy positive skew; log1p stabilizes variance</w:t>
              <w:br/>
              <w:t xml:space="preserve">        amount = pd.to_numeric(df["amount"], errors="coerce").fillna(0.0).clip(lower=0.0)</w:t>
              <w:br/>
              <w:t xml:space="preserve">        df_out["amount"] = amount</w:t>
              <w:br/>
              <w:t xml:space="preserve">        df_out["log1p_amount"] = np.log1p(amount)</w:t>
              <w:br/>
              <w:br/>
              <w:t xml:space="preserve">        # 3. Categorical variables to be one-hot encoded</w:t>
              <w:br/>
              <w:t xml:space="preserve">        df_out["merchant_category"] = df["merchant_category"].astype(str)</w:t>
              <w:br/>
              <w:t xml:space="preserve">        df_out["card_type"] = df["card_type"].astype(str)</w:t>
              <w:br/>
              <w:br/>
              <w:t xml:space="preserve">        # 4. Merchant ID representation</w:t>
              <w:br/>
              <w:t xml:space="preserve">        # Unseen merchants receive 0.0 frequency</w:t>
              <w:br/>
              <w:t xml:space="preserve">        if "merchant_id" in df.columns:</w:t>
              <w:br/>
              <w:t xml:space="preserve">            df_out["merchant_freq"] = df["merchant_id"].astype(str).map(self.merchant_freq_map_).fillna(0.0)</w:t>
              <w:br/>
              <w:t xml:space="preserve">        else:</w:t>
              <w:br/>
              <w:t xml:space="preserve">            df_out["merchant_freq"] = 0.0</w:t>
              <w:br/>
              <w:br/>
              <w:t xml:space="preserve">        # 5. Non-leaking Card Velocity (prior transactions count for card)</w:t>
              <w:br/>
              <w:t xml:space="preserve">        # Prevents future information leakage: sorts strictly by timestamp and counts only prior rows</w:t>
              <w:br/>
              <w:t xml:space="preserve">        if self.use_card_velocity and "card_token" in df.columns and "timestamp" in df.columns:</w:t>
              <w:br/>
              <w:t xml:space="preserve">            # Sort chronologically, groupby card_token, and use cumcount (which equals number of prior transactions)</w:t>
              <w:br/>
              <w:t xml:space="preserve">            temp = pd.DataFrame({</w:t>
              <w:br/>
              <w:t xml:space="preserve">                "orig_idx": df.index,</w:t>
              <w:br/>
              <w:t xml:space="preserve">                "card_token": df["card_token"].astype(str),</w:t>
              <w:br/>
              <w:t xml:space="preserve">                "timestamp": ts</w:t>
              <w:br/>
              <w:t xml:space="preserve">            }).sort_values("timestamp")</w:t>
              <w:br/>
              <w:t xml:space="preserve">            temp["card_prior_trans_count"] = temp.groupby("card_token").cumcount()</w:t>
              <w:br/>
              <w:t xml:space="preserve">            df_out["card_prior_trans_count"] = temp.sort_values("orig_idx")["card_prior_trans_count"].values</w:t>
              <w:br/>
              <w:t xml:space="preserve">        else:</w:t>
              <w:br/>
              <w:t xml:space="preserve">            df_out["card_prior_trans_count"] = 0</w:t>
              <w:br/>
              <w:br/>
              <w:t xml:space="preserve">        # CRITICAL SAFETY: Ensure 'is_fraud', 'trans_id', and raw 'card_token' are NOT in features</w:t>
              <w:br/>
              <w:t xml:space="preserve">        for forbidden in ["is_fraud", "trans_id", "card_token"]:</w:t>
              <w:br/>
              <w:t xml:space="preserve">            if forbidden in df_out.columns:</w:t>
              <w:br/>
              <w:t xml:space="preserve">                df_out.drop(columns=[forbidden], inplace=True)</w:t>
              <w:br/>
              <w:br/>
              <w:t xml:space="preserve">        self.feature_names_ = list(df_out.columns)</w:t>
              <w:br/>
              <w:t xml:space="preserve">        return df_out</w:t>
              <w:br/>
              <w:br/>
              <w:t xml:space="preserve">    def fit_transform(self, df: pd.DataFrame, y: Optional[pd.Series] = None) -&gt; pd.DataFrame:</w:t>
              <w:br/>
              <w:t xml:space="preserve">        """Fit parameters on df and return transformed DataFrame."""</w:t>
              <w:br/>
              <w:t xml:space="preserve">        return self.fit(df, y).transform(df)</w:t>
              <w:br/>
            </w:r>
          </w:p>
        </w:tc>
      </w:tr>
    </w:tbl>
    <w:p/>
    <w:p>
      <w:pPr>
        <w:pStyle w:val="Heading2"/>
        <w:spacing w:before="280" w:after="40"/>
      </w:pPr>
      <w:r>
        <w:t>2.5 src/preprocessing.py (Data Preprocessing)</w:t>
      </w:r>
    </w:p>
    <w:p>
      <w:r>
        <w:rPr>
          <w:b/>
        </w:rPr>
        <w:t xml:space="preserve">Purpose: </w:t>
      </w:r>
      <w:r>
        <w:t>Zero-data-leakage pipeline fitting RobustScaler (outlier-resistant median/IQR scaling) and OneHotEncoder exclusively on the 80% training partition. [Total Lines: 77]</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"""Preprocessing pipelines fitted exclusively on training data."""</w:t>
              <w:br/>
              <w:t>from __future__ import annotations</w:t>
              <w:br/>
              <w:t>from typing import List, Optional, Tuple</w:t>
              <w:br/>
              <w:t>import numpy as np</w:t>
              <w:br/>
              <w:t>import pandas as pd</w:t>
              <w:br/>
              <w:t>from sklearn.compose import ColumnTransformer</w:t>
              <w:br/>
              <w:t>from sklearn.preprocessing import OneHotEncoder, RobustScaler, StandardScaler</w:t>
              <w:br/>
              <w:br/>
              <w:t>NUMERIC_FEATURES = [</w:t>
              <w:br/>
              <w:t xml:space="preserve">    "hour", "day_of_week", "is_weekend", "is_night",</w:t>
              <w:br/>
              <w:t xml:space="preserve">    "hour_sin", "hour_cos", "day_sin", "day_cos",</w:t>
              <w:br/>
              <w:t xml:space="preserve">    "log1p_amount", "merchant_freq", "card_prior_trans_count"</w:t>
              <w:br/>
              <w:t>]</w:t>
              <w:br/>
              <w:br/>
              <w:t>CATEGORICAL_FEATURES = [</w:t>
              <w:br/>
              <w:t xml:space="preserve">    "merchant_category", "card_type"</w:t>
              <w:br/>
              <w:t>]</w:t>
              <w:br/>
              <w:br/>
              <w:br/>
              <w:t>def create_preprocessor(scaler_type: str = "robust") -&gt; ColumnTransformer:</w:t>
              <w:br/>
              <w:t xml:space="preserve">    """</w:t>
              <w:br/>
              <w:t xml:space="preserve">    Build a scikit-learn ColumnTransformer that scales numeric features</w:t>
              <w:br/>
              <w:t xml:space="preserve">    and one-hot encodes categorical features with robust handling of unknown categories.</w:t>
              <w:br/>
              <w:t xml:space="preserve">    """</w:t>
              <w:br/>
              <w:t xml:space="preserve">    scaler = RobustScaler() if scaler_type == "robust" else StandardScaler()</w:t>
              <w:br/>
              <w:br/>
              <w:t xml:space="preserve">    categorical_transformer = OneHotEncoder(</w:t>
              <w:br/>
              <w:t xml:space="preserve">        handle_unknown="ignore",</w:t>
              <w:br/>
              <w:t xml:space="preserve">        sparse_output=False</w:t>
              <w:br/>
              <w:t xml:space="preserve">    )</w:t>
              <w:br/>
              <w:br/>
              <w:t xml:space="preserve">    preprocessor = ColumnTransformer(</w:t>
              <w:br/>
              <w:t xml:space="preserve">        transformers=[</w:t>
              <w:br/>
              <w:t xml:space="preserve">            ("num", scaler, NUMERIC_FEATURES),</w:t>
              <w:br/>
              <w:t xml:space="preserve">            ("cat", categorical_transformer, CATEGORICAL_FEATURES),</w:t>
              <w:br/>
              <w:t xml:space="preserve">        ],</w:t>
              <w:br/>
              <w:t xml:space="preserve">        remainder="drop"</w:t>
              <w:br/>
              <w:t xml:space="preserve">    )</w:t>
              <w:br/>
              <w:t xml:space="preserve">    return preprocessor</w:t>
              <w:br/>
              <w:br/>
              <w:br/>
              <w:t>class TransactionPreprocessor:</w:t>
              <w:br/>
              <w:t xml:space="preserve">    """</w:t>
              <w:br/>
              <w:t xml:space="preserve">    End-to-end preprocessing wrapper managing feature transformation and scikit-learn pipeline.</w:t>
              <w:br/>
              <w:t xml:space="preserve">    Ensures strict fit-on-train discipline.</w:t>
              <w:br/>
              <w:t xml:space="preserve">    """</w:t>
              <w:br/>
              <w:br/>
              <w:t xml:space="preserve">    def __init__(self, scaler_type: str = "robust"):</w:t>
              <w:br/>
              <w:t xml:space="preserve">        self.scaler_type = scaler_type</w:t>
              <w:br/>
              <w:t xml:space="preserve">        self.transformer: ColumnTransformer = create_preprocessor(scaler_type=scaler_type)</w:t>
              <w:br/>
              <w:t xml:space="preserve">        self.is_fitted: bool = False</w:t>
              <w:br/>
              <w:t xml:space="preserve">        self.output_feature_names_: List[str] = []</w:t>
              <w:br/>
              <w:br/>
              <w:t xml:space="preserve">    def fit(self, X: pd.DataFrame, y: Optional[pd.Series] = None) -&gt; "TransactionPreprocessor":</w:t>
              <w:br/>
              <w:t xml:space="preserve">        """Fit scaler and one-hot encoder on training data only."""</w:t>
              <w:br/>
              <w:t xml:space="preserve">        self.transformer.fit(X)</w:t>
              <w:br/>
              <w:t xml:space="preserve">        self.is_fitted = True</w:t>
              <w:br/>
              <w:br/>
              <w:t xml:space="preserve">        # Extract output column names</w:t>
              <w:br/>
              <w:t xml:space="preserve">        cat_encoder: OneHotEncoder = self.transformer.named_transformers_["cat"]</w:t>
              <w:br/>
              <w:t xml:space="preserve">        cat_cols = list(cat_encoder.get_feature_names_out(CATEGORICAL_FEATURES))</w:t>
              <w:br/>
              <w:t xml:space="preserve">        self.output_feature_names_ = NUMERIC_FEATURES + cat_cols</w:t>
              <w:br/>
              <w:t xml:space="preserve">        return self</w:t>
              <w:br/>
              <w:br/>
              <w:t xml:space="preserve">    def transform(self, X: pd.DataFrame) -&gt; np.ndarray:</w:t>
              <w:br/>
              <w:t xml:space="preserve">        """Transform input features using parameters learned during fit()."""</w:t>
              <w:br/>
              <w:t xml:space="preserve">        if not self.is_fitted:</w:t>
              <w:br/>
              <w:t xml:space="preserve">            raise RuntimeError("TransactionPreprocessor must be fitted on training fold before transform().")</w:t>
              <w:br/>
              <w:t xml:space="preserve">        return self.transformer.transform(X)</w:t>
              <w:br/>
              <w:br/>
              <w:t xml:space="preserve">    def fit_transform(self, X: pd.DataFrame, y: Optional[pd.Series] = None) -&gt; np.ndarray:</w:t>
              <w:br/>
              <w:t xml:space="preserve">        """Fit on X and return transformed matrix."""</w:t>
              <w:br/>
              <w:t xml:space="preserve">        return self.fit(X, y).transform(X)</w:t>
              <w:br/>
              <w:br/>
              <w:t xml:space="preserve">    def get_feature_names_out(self) -&gt; List[str]:</w:t>
              <w:br/>
              <w:t xml:space="preserve">        """Return the names of transformed features."""</w:t>
              <w:br/>
              <w:t xml:space="preserve">        return list(self.output_feature_names_)</w:t>
              <w:br/>
            </w:r>
          </w:p>
        </w:tc>
      </w:tr>
    </w:tbl>
    <w:p/>
    <w:p>
      <w:pPr>
        <w:pStyle w:val="Heading2"/>
        <w:spacing w:before="280" w:after="40"/>
      </w:pPr>
      <w:r>
        <w:t>2.6 src/train_models.py (Model Training Engines)</w:t>
      </w:r>
    </w:p>
    <w:p>
      <w:r>
        <w:rPr>
          <w:b/>
        </w:rPr>
        <w:t xml:space="preserve">Purpose: </w:t>
      </w:r>
      <w:r>
        <w:t>Calibration of Isolation Forest, Local Outlier Factor (calibrated in novelty=True mode for out-of-sample scoring), Neural Autoencoder (hourglass bottleneck reconstruction error), and Supervised Logistic Regression with within-fold SMOTE. [Total Lines: 333]</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"""Model training pipelines for Isolation Forest, LOF, Autoencoder, and Supervised Baseline."""</w:t>
              <w:br/>
              <w:t>from __future__ import annotations</w:t>
              <w:br/>
              <w:t>from dataclasses import dataclass, field</w:t>
              <w:br/>
              <w:t>import logging</w:t>
              <w:br/>
              <w:t>from typing import Any, Dict, List, Optional, Tuple, Union</w:t>
              <w:br/>
              <w:t>import numpy as np</w:t>
              <w:br/>
              <w:t>import pandas as pd</w:t>
              <w:br/>
              <w:t>from sklearn.ensemble import IsolationForest, RandomForestClassifier</w:t>
              <w:br/>
              <w:t>from sklearn.linear_model import LogisticRegression</w:t>
              <w:br/>
              <w:t>from sklearn.neighbors import LocalOutlierFactor</w:t>
              <w:br/>
              <w:t>from sklearn.neural_network import MLPRegressor</w:t>
              <w:br/>
              <w:t>from sklearn.model_selection import StratifiedShuffleSplit</w:t>
              <w:br/>
              <w:br/>
              <w:t>from src.feature_engineering import FeatureEngineer</w:t>
              <w:br/>
              <w:t>from src.preprocessing import TransactionPreprocessor</w:t>
              <w:br/>
              <w:t>from src.utils import setup_logger, set_seed</w:t>
              <w:br/>
              <w:br/>
              <w:t>logger = setup_logger("train_models")</w:t>
              <w:br/>
              <w:br/>
              <w:br/>
              <w:t>@dataclass</w:t>
              <w:br/>
              <w:t>class DatasetSplits:</w:t>
              <w:br/>
              <w:t xml:space="preserve">    """Holds partitioned datasets, tracking class counts explicitly."""</w:t>
              <w:br/>
              <w:t xml:space="preserve">    X_train_raw: pd.DataFrame</w:t>
              <w:br/>
              <w:t xml:space="preserve">    X_test_raw: pd.DataFrame</w:t>
              <w:br/>
              <w:t xml:space="preserve">    y_train: pd.Series</w:t>
              <w:br/>
              <w:t xml:space="preserve">    y_test: pd.Series</w:t>
              <w:br/>
              <w:t xml:space="preserve">    train_legit_count: int</w:t>
              <w:br/>
              <w:t xml:space="preserve">    train_fraud_count: int</w:t>
              <w:br/>
              <w:t xml:space="preserve">    test_legit_count: int</w:t>
              <w:br/>
              <w:t xml:space="preserve">    test_fraud_count: int</w:t>
              <w:br/>
              <w:t xml:space="preserve">    split_strategy: str</w:t>
              <w:br/>
              <w:t xml:space="preserve">    random_seed: int</w:t>
              <w:br/>
              <w:br/>
              <w:br/>
              <w:t>def create_train_test_split(</w:t>
              <w:br/>
              <w:t xml:space="preserve">    df: pd.DataFrame,</w:t>
              <w:br/>
              <w:t xml:space="preserve">    test_size: float = 0.2,</w:t>
              <w:br/>
              <w:t xml:space="preserve">    random_seed: int = 42,</w:t>
              <w:br/>
              <w:t xml:space="preserve">    stratify: bool = True</w:t>
              <w:br/>
              <w:t>) -&gt; DatasetSplits:</w:t>
              <w:br/>
              <w:t xml:space="preserve">    """</w:t>
              <w:br/>
              <w:t xml:space="preserve">    Partition dataset into training and held-out test sets.</w:t>
              <w:br/>
              <w:t xml:space="preserve">    Logs class proportions and verifies no leakage.</w:t>
              <w:br/>
              <w:t xml:space="preserve">    """</w:t>
              <w:br/>
              <w:t xml:space="preserve">    set_seed(random_seed)</w:t>
              <w:br/>
              <w:t xml:space="preserve">    y = df["is_fraud"].astype(int)</w:t>
              <w:br/>
              <w:t xml:space="preserve">    X = df.copy()</w:t>
              <w:br/>
              <w:br/>
              <w:t xml:space="preserve">    total_frauds = int((y == 1).sum())</w:t>
              <w:br/>
              <w:t xml:space="preserve">    total_legit = int((y == 0).sum())</w:t>
              <w:br/>
              <w:br/>
              <w:t xml:space="preserve">    if stratify and total_frauds &gt;= 2:</w:t>
              <w:br/>
              <w:t xml:space="preserve">        sss = StratifiedShuffleSplit(n_splits=1, test_size=test_size, random_state=random_seed)</w:t>
              <w:br/>
              <w:t xml:space="preserve">        train_idx, test_idx = next(sss.split(X, y))</w:t>
              <w:br/>
              <w:t xml:space="preserve">        X_train = X.iloc[train_idx].copy()</w:t>
              <w:br/>
              <w:t xml:space="preserve">        X_test = X.iloc[test_idx].copy()</w:t>
              <w:br/>
              <w:t xml:space="preserve">        y_train = y.iloc[train_idx].copy()</w:t>
              <w:br/>
              <w:t xml:space="preserve">        y_test = y.iloc[test_idx].copy()</w:t>
              <w:br/>
              <w:t xml:space="preserve">        strategy_desc = f"StratifiedShuffleSplit(test_size={test_size}, seed={random_seed})"</w:t>
              <w:br/>
              <w:t xml:space="preserve">    else:</w:t>
              <w:br/>
              <w:t xml:space="preserve">        # Fallback to chronological or random split if minority is too sparse to stratify</w:t>
              <w:br/>
              <w:t xml:space="preserve">        from sklearn.model_selection import train_test_split</w:t>
              <w:br/>
              <w:t xml:space="preserve">        X_train, X_test, y_train, y_test = train_test_split(</w:t>
              <w:br/>
              <w:t xml:space="preserve">            X, y, test_size=test_size, random_state=random_seed, stratify=None</w:t>
              <w:br/>
              <w:t xml:space="preserve">        )</w:t>
              <w:br/>
              <w:t xml:space="preserve">        strategy_desc = f"RandomSplit(test_size={test_size}, seed={random_seed})"</w:t>
              <w:br/>
              <w:br/>
              <w:t xml:space="preserve">    train_legit = int((y_train == 0).sum())</w:t>
              <w:br/>
              <w:t xml:space="preserve">    train_fraud = int((y_train == 1).sum())</w:t>
              <w:br/>
              <w:t xml:space="preserve">    test_legit = int((y_test == 0).sum())</w:t>
              <w:br/>
              <w:t xml:space="preserve">    test_fraud = int((y_test == 1).sum())</w:t>
              <w:br/>
              <w:br/>
              <w:t xml:space="preserve">    logger.info(</w:t>
              <w:br/>
              <w:t xml:space="preserve">        f"Data split created: Train={len(X_train)} (Legit={train_legit}, Fraud={train_fraud}), "</w:t>
              <w:br/>
              <w:t xml:space="preserve">        f"Test={len(X_test)} (Legit={test_legit}, Fraud={test_fraud})"</w:t>
              <w:br/>
              <w:t xml:space="preserve">    )</w:t>
              <w:br/>
              <w:br/>
              <w:t xml:space="preserve">    return DatasetSplits(</w:t>
              <w:br/>
              <w:t xml:space="preserve">        X_train_raw=X_train,</w:t>
              <w:br/>
              <w:t xml:space="preserve">        X_test_raw=X_test,</w:t>
              <w:br/>
              <w:t xml:space="preserve">        y_train=y_train,</w:t>
              <w:br/>
              <w:t xml:space="preserve">        y_test=y_test,</w:t>
              <w:br/>
              <w:t xml:space="preserve">        train_legit_count=train_legit,</w:t>
              <w:br/>
              <w:t xml:space="preserve">        train_fraud_count=train_fraud,</w:t>
              <w:br/>
              <w:t xml:space="preserve">        test_legit_count=test_legit,</w:t>
              <w:br/>
              <w:t xml:space="preserve">        test_fraud_count=test_fraud,</w:t>
              <w:br/>
              <w:t xml:space="preserve">        split_strategy=strategy_desc,</w:t>
              <w:br/>
              <w:t xml:space="preserve">        random_seed=random_seed,</w:t>
              <w:br/>
              <w:t xml:space="preserve">    )</w:t>
              <w:br/>
              <w:br/>
              <w:br/>
              <w:t>class MLPAutoencoder:</w:t>
              <w:br/>
              <w:t xml:space="preserve">    """</w:t>
              <w:br/>
              <w:t xml:space="preserve">    Neural Autoencoder implemented with an hourglass MLP bottleneck.</w:t>
              <w:br/>
              <w:t xml:space="preserve">    Reconstructs normal transactions and scores anomalies by Mean Squared Error (MSE).</w:t>
              <w:br/>
              <w:t xml:space="preserve">    """</w:t>
              <w:br/>
              <w:br/>
              <w:t xml:space="preserve">    def __init__(</w:t>
              <w:br/>
              <w:t xml:space="preserve">        self,</w:t>
              <w:br/>
              <w:t xml:space="preserve">        hidden_layer_sizes: Tuple[int, ...] = (16, 8, 16),</w:t>
              <w:br/>
              <w:t xml:space="preserve">        activation: str = "relu",</w:t>
              <w:br/>
              <w:t xml:space="preserve">        max_iter: int = 300,</w:t>
              <w:br/>
              <w:t xml:space="preserve">        random_state: int = 42,</w:t>
              <w:br/>
              <w:t xml:space="preserve">    ):</w:t>
              <w:br/>
              <w:t xml:space="preserve">        self.hidden_layer_sizes = hidden_layer_sizes</w:t>
              <w:br/>
              <w:t xml:space="preserve">        self.activation = activation</w:t>
              <w:br/>
              <w:t xml:space="preserve">        self.max_iter = max_iter</w:t>
              <w:br/>
              <w:t xml:space="preserve">        self.random_state = random_state</w:t>
              <w:br/>
              <w:t xml:space="preserve">        self.model = MLPRegressor(</w:t>
              <w:br/>
              <w:t xml:space="preserve">            hidden_layer_sizes=hidden_layer_sizes,</w:t>
              <w:br/>
              <w:t xml:space="preserve">            activation=activation,</w:t>
              <w:br/>
              <w:t xml:space="preserve">            max_iter=max_iter,</w:t>
              <w:br/>
              <w:t xml:space="preserve">            random_state=random_state,</w:t>
              <w:br/>
              <w:t xml:space="preserve">            early_stopping=True,</w:t>
              <w:br/>
              <w:t xml:space="preserve">            validation_fraction=0.1,</w:t>
              <w:br/>
              <w:t xml:space="preserve">            n_iter_no_change=20,</w:t>
              <w:br/>
              <w:t xml:space="preserve">        )</w:t>
              <w:br/>
              <w:t xml:space="preserve">        self.threshold: float = 0.0</w:t>
              <w:br/>
              <w:t xml:space="preserve">        self.is_fitted: bool = False</w:t>
              <w:br/>
              <w:br/>
              <w:t xml:space="preserve">    def fit(self, X: np.ndarray, threshold_percentile: float = 95.0) -&gt; "MLPAutoencoder":</w:t>
              <w:br/>
              <w:t xml:space="preserve">        """Fit autoencoder to reconstruct X (trained predominantly on legitimate transactions)."""</w:t>
              <w:br/>
              <w:t xml:space="preserve">        self.model.fit(X, X)</w:t>
              <w:br/>
              <w:t xml:space="preserve">        self.is_fitted = True</w:t>
              <w:br/>
              <w:t xml:space="preserve">        </w:t>
              <w:br/>
              <w:t xml:space="preserve">        # Calculate reconstruction error on training data to set baseline threshold</w:t>
              <w:br/>
              <w:t xml:space="preserve">        train_recon = self.model.predict(X)</w:t>
              <w:br/>
              <w:t xml:space="preserve">        train_mse = np.mean(np.square(X - train_recon), axis=1)</w:t>
              <w:br/>
              <w:t xml:space="preserve">        self.threshold = float(np.percentile(train_mse, threshold_percentile))</w:t>
              <w:br/>
              <w:t xml:space="preserve">        return self</w:t>
              <w:br/>
              <w:br/>
              <w:t xml:space="preserve">    def score_samples(self, X: np.ndarray) -&gt; np.ndarray:</w:t>
              <w:br/>
              <w:t xml:space="preserve">        """</w:t>
              <w:br/>
              <w:t xml:space="preserve">        Compute reconstruction error (MSE) for each sample.</w:t>
              <w:br/>
              <w:t xml:space="preserve">        Higher score = higher anomaly / reconstruction deviation.</w:t>
              <w:br/>
              <w:t xml:space="preserve">        """</w:t>
              <w:br/>
              <w:t xml:space="preserve">        if not self.is_fitted:</w:t>
              <w:br/>
              <w:t xml:space="preserve">            raise RuntimeError("Autoencoder must be fitted before scoring.")</w:t>
              <w:br/>
              <w:t xml:space="preserve">        recon = self.model.predict(X)</w:t>
              <w:br/>
              <w:t xml:space="preserve">        mse = np.mean(np.square(X - recon), axis=1)</w:t>
              <w:br/>
              <w:t xml:space="preserve">        return mse</w:t>
              <w:br/>
              <w:br/>
              <w:t xml:space="preserve">    def predict(self, X: np.ndarray) -&gt; np.ndarray:</w:t>
              <w:br/>
              <w:t xml:space="preserve">        """Return binary anomaly label: 1 if anomaly score &gt;= threshold else 0."""</w:t>
              <w:br/>
              <w:t xml:space="preserve">        scores = self.score_samples(X)</w:t>
              <w:br/>
              <w:t xml:space="preserve">        return (scores &gt;= self.threshold).astype(int)</w:t>
              <w:br/>
              <w:br/>
              <w:br/>
              <w:t>class ModelPipeline:</w:t>
              <w:br/>
              <w:t xml:space="preserve">    """</w:t>
              <w:br/>
              <w:t xml:space="preserve">    Wraps FeatureEngineer, TransactionPreprocessor, and an Anomaly or Supervised Model.</w:t>
              <w:br/>
              <w:t xml:space="preserve">    Provides uniform fit, score, and evaluate interfaces.</w:t>
              <w:br/>
              <w:t xml:space="preserve">    """</w:t>
              <w:br/>
              <w:br/>
              <w:t xml:space="preserve">    def __init__(</w:t>
              <w:br/>
              <w:t xml:space="preserve">        self,</w:t>
              <w:br/>
              <w:t xml:space="preserve">        model_name: str,</w:t>
              <w:br/>
              <w:t xml:space="preserve">        model: Any,</w:t>
              <w:br/>
              <w:t xml:space="preserve">        feature_engineer: FeatureEngineer,</w:t>
              <w:br/>
              <w:t xml:space="preserve">        preprocessor: TransactionPreprocessor,</w:t>
              <w:br/>
              <w:t xml:space="preserve">        threshold: float = 0.0,</w:t>
              <w:br/>
              <w:t xml:space="preserve">        score_orientation: str = "higher_is_anomalous",</w:t>
              <w:br/>
              <w:t xml:space="preserve">        metadata: Optional[Dict[str, Any]] = None,</w:t>
              <w:br/>
              <w:t xml:space="preserve">    ):</w:t>
              <w:br/>
              <w:t xml:space="preserve">        self.model_name = model_name</w:t>
              <w:br/>
              <w:t xml:space="preserve">        self.model = model</w:t>
              <w:br/>
              <w:t xml:space="preserve">        self.feature_engineer = feature_engineer</w:t>
              <w:br/>
              <w:t xml:space="preserve">        self.preprocessor = preprocessor</w:t>
              <w:br/>
              <w:t xml:space="preserve">        self.threshold = threshold</w:t>
              <w:br/>
              <w:t xml:space="preserve">        self.score_orientation = score_orientation</w:t>
              <w:br/>
              <w:t xml:space="preserve">        self.metadata = metadata or {}</w:t>
              <w:br/>
              <w:t xml:space="preserve">        self.is_fitted: bool = False</w:t>
              <w:br/>
              <w:br/>
              <w:t xml:space="preserve">    def score_raw_dataframe(self, df: pd.DataFrame) -&gt; np.ndarray:</w:t>
              <w:br/>
              <w:t xml:space="preserve">        """Transform raw DataFrame through feature engineering and preprocessing, then score."""</w:t>
              <w:br/>
              <w:t xml:space="preserve">        feats = self.feature_engineer.transform(df)</w:t>
              <w:br/>
              <w:t xml:space="preserve">        X_mat = self.preprocessor.transform(feats)</w:t>
              <w:br/>
              <w:t xml:space="preserve">        return self.score_processed_matrix(X_mat)</w:t>
              <w:br/>
              <w:br/>
              <w:t xml:space="preserve">    def score_processed_matrix(self, X_mat: np.ndarray) -&gt; np.ndarray:</w:t>
              <w:br/>
              <w:t xml:space="preserve">        """Compute anomaly score where HIGHER = MORE ANOMALOUS across all models."""</w:t>
              <w:br/>
              <w:t xml:space="preserve">        if self.model_name == "Isolation Forest":</w:t>
              <w:br/>
              <w:t xml:space="preserve">            # sklearn IsolationForest score_samples returns negative values (lower = more abnormal)</w:t>
              <w:br/>
              <w:t xml:space="preserve">            # Inverting sign so higher score = higher anomaly</w:t>
              <w:br/>
              <w:t xml:space="preserve">            raw_scores = self.model.score_samples(X_mat)</w:t>
              <w:br/>
              <w:t xml:space="preserve">            return -1.0 * raw_scores</w:t>
              <w:br/>
              <w:br/>
              <w:t xml:space="preserve">        elif self.model_name == "Local Outlier Factor":</w:t>
              <w:br/>
              <w:t xml:space="preserve">            # LOF novelty score_samples returns negative values (lower = more abnormal)</w:t>
              <w:br/>
              <w:t xml:space="preserve">            raw_scores = self.model.score_samples(X_mat)</w:t>
              <w:br/>
              <w:t xml:space="preserve">            return -1.0 * raw_scores</w:t>
              <w:br/>
              <w:br/>
              <w:t xml:space="preserve">        elif self.model_name == "Autoencoder":</w:t>
              <w:br/>
              <w:t xml:space="preserve">            # Autoencoder returns reconstruction MSE (higher = more abnormal)</w:t>
              <w:br/>
              <w:t xml:space="preserve">            return self.model.score_samples(X_mat)</w:t>
              <w:br/>
              <w:br/>
              <w:t xml:space="preserve">        elif "Supervised" in self.model_name or "Logistic" in self.model_name or "Random Forest" in self.model_name:</w:t>
              <w:br/>
              <w:t xml:space="preserve">            # Predict probability of fraud class (1)</w:t>
              <w:br/>
              <w:t xml:space="preserve">            proba = self.model.predict_proba(X_mat)[:, 1]</w:t>
              <w:br/>
              <w:t xml:space="preserve">            return proba</w:t>
              <w:br/>
              <w:br/>
              <w:t xml:space="preserve">        else:</w:t>
              <w:br/>
              <w:t xml:space="preserve">            raise ValueError(f"Unknown model name: {self.model_name}")</w:t>
              <w:br/>
              <w:br/>
              <w:t xml:space="preserve">    def predict_flags(self, df: pd.DataFrame) -&gt; np.ndarray:</w:t>
              <w:br/>
              <w:t xml:space="preserve">        """Generate binary review flags (1 = review recommended, 0 = lower anomaly score)."""</w:t>
              <w:br/>
              <w:t xml:space="preserve">        scores = self.score_raw_dataframe(df)</w:t>
              <w:br/>
              <w:t xml:space="preserve">        return (scores &gt;= self.threshold).astype(int)</w:t>
              <w:br/>
              <w:br/>
              <w:br/>
              <w:t>def train_isolation_forest(</w:t>
              <w:br/>
              <w:t xml:space="preserve">    X_train_proc: np.ndarray,</w:t>
              <w:br/>
              <w:t xml:space="preserve">    contamination: float = 0.02,</w:t>
              <w:br/>
              <w:t xml:space="preserve">    n_estimators: int = 150,</w:t>
              <w:br/>
              <w:t xml:space="preserve">    random_seed: int = 42,</w:t>
              <w:br/>
              <w:t>) -&gt; Tuple[IsolationForest, float]:</w:t>
              <w:br/>
              <w:t xml:space="preserve">    """Train Isolation Forest and calibrate threshold on training distribution."""</w:t>
              <w:br/>
              <w:t xml:space="preserve">    iso = IsolationForest(</w:t>
              <w:br/>
              <w:t xml:space="preserve">        n_estimators=n_estimators,</w:t>
              <w:br/>
              <w:t xml:space="preserve">        contamination=contamination,</w:t>
              <w:br/>
              <w:t xml:space="preserve">        random_state=random_seed,</w:t>
              <w:br/>
              <w:t xml:space="preserve">        n_jobs=1,</w:t>
              <w:br/>
              <w:t xml:space="preserve">    )</w:t>
              <w:br/>
              <w:t xml:space="preserve">    iso.fit(X_train_proc)</w:t>
              <w:br/>
              <w:t xml:space="preserve">    train_scores = -1.0 * iso.score_samples(X_train_proc)</w:t>
              <w:br/>
              <w:t xml:space="preserve">    threshold = float(np.percentile(train_scores, 100.0 * (1.0 - contamination)))</w:t>
              <w:br/>
              <w:t xml:space="preserve">    return iso, threshold</w:t>
              <w:br/>
              <w:br/>
              <w:br/>
              <w:t>def train_local_outlier_factor(</w:t>
              <w:br/>
              <w:t xml:space="preserve">    X_train_proc: np.ndarray,</w:t>
              <w:br/>
              <w:t xml:space="preserve">    n_neighbors: int = 20,</w:t>
              <w:br/>
              <w:t xml:space="preserve">    contamination: float = 0.02,</w:t>
              <w:br/>
              <w:t>) -&gt; Tuple[LocalOutlierFactor, float]:</w:t>
              <w:br/>
              <w:t xml:space="preserve">    """</w:t>
              <w:br/>
              <w:t xml:space="preserve">    Train Local Outlier Factor with novelty=True for out-of-sample scoring.</w:t>
              <w:br/>
              <w:t xml:space="preserve">    Fitted exclusively on training data.</w:t>
              <w:br/>
              <w:t xml:space="preserve">    """</w:t>
              <w:br/>
              <w:t xml:space="preserve">    lof = LocalOutlierFactor(</w:t>
              <w:br/>
              <w:t xml:space="preserve">        n_neighbors=n_neighbors,</w:t>
              <w:br/>
              <w:t xml:space="preserve">        contamination=contamination,</w:t>
              <w:br/>
              <w:t xml:space="preserve">        novelty=True,</w:t>
              <w:br/>
              <w:t xml:space="preserve">        n_jobs=1,</w:t>
              <w:br/>
              <w:t xml:space="preserve">    )</w:t>
              <w:br/>
              <w:t xml:space="preserve">    lof.fit(X_train_proc)</w:t>
              <w:br/>
              <w:t xml:space="preserve">    train_scores = -1.0 * lof.score_samples(X_train_proc)</w:t>
              <w:br/>
              <w:t xml:space="preserve">    threshold = float(np.percentile(train_scores, 100.0 * (1.0 - contamination)))</w:t>
              <w:br/>
              <w:t xml:space="preserve">    return lof, threshold</w:t>
              <w:br/>
              <w:br/>
              <w:br/>
              <w:t>def train_autoencoder(</w:t>
              <w:br/>
              <w:t xml:space="preserve">    X_train_proc: np.ndarray,</w:t>
              <w:br/>
              <w:t xml:space="preserve">    hidden_layer_sizes: Tuple[int, ...] = (16, 8, 16),</w:t>
              <w:br/>
              <w:t xml:space="preserve">    threshold_percentile: float = 95.0,</w:t>
              <w:br/>
              <w:t xml:space="preserve">    random_seed: int = 42,</w:t>
              <w:br/>
              <w:t>) -&gt; Tuple[MLPAutoencoder, float]:</w:t>
              <w:br/>
              <w:t xml:space="preserve">    """Train MLP reconstruction Autoencoder and set anomaly threshold."""</w:t>
              <w:br/>
              <w:t xml:space="preserve">    ae = MLPAutoencoder(</w:t>
              <w:br/>
              <w:t xml:space="preserve">        hidden_layer_sizes=hidden_layer_sizes,</w:t>
              <w:br/>
              <w:t xml:space="preserve">        max_iter=600,</w:t>
              <w:br/>
              <w:t xml:space="preserve">        random_state=random_seed,</w:t>
              <w:br/>
              <w:t xml:space="preserve">    )</w:t>
              <w:br/>
              <w:t xml:space="preserve">    ae.fit(X_train_proc, threshold_percentile=threshold_percentile)</w:t>
              <w:br/>
              <w:t xml:space="preserve">    return ae, ae.threshold</w:t>
              <w:br/>
              <w:br/>
              <w:br/>
              <w:t>def train_supervised_baseline(</w:t>
              <w:br/>
              <w:t xml:space="preserve">    X_train_proc: np.ndarray,</w:t>
              <w:br/>
              <w:t xml:space="preserve">    y_train: np.ndarray,</w:t>
              <w:br/>
              <w:t xml:space="preserve">    use_smote: bool = True,</w:t>
              <w:br/>
              <w:t xml:space="preserve">    model_type: str = "LogisticRegression",</w:t>
              <w:br/>
              <w:t xml:space="preserve">    random_seed: int = 42,</w:t>
              <w:br/>
              <w:t>) -&gt; Tuple[Any, float, Dict[str, Any]]:</w:t>
              <w:br/>
              <w:t xml:space="preserve">    """</w:t>
              <w:br/>
              <w:t xml:space="preserve">    Train a supervised classifier (Logistic Regression or Random Forest).</w:t>
              <w:br/>
              <w:t xml:space="preserve">    If use_smote=True, applies SMOTE strictly inside the training fold.</w:t>
              <w:br/>
              <w:t xml:space="preserve">    Dynamically adjusts k_neighbors or falls back to class weighting if minority is too sparse.</w:t>
              <w:br/>
              <w:t xml:space="preserve">    """</w:t>
              <w:br/>
              <w:t xml:space="preserve">    minority_count = int(np.sum(y_train == 1))</w:t>
              <w:br/>
              <w:t xml:space="preserve">    meta: Dict[str, Any] = {</w:t>
              <w:br/>
              <w:t xml:space="preserve">        "minority_count": minority_count,</w:t>
              <w:br/>
              <w:t xml:space="preserve">        "smote_applied": False,</w:t>
              <w:br/>
              <w:t xml:space="preserve">        "smote_warning": None,</w:t>
              <w:br/>
              <w:t xml:space="preserve">    }</w:t>
              <w:br/>
              <w:br/>
              <w:t xml:space="preserve">    X_train_fit = X_train_proc</w:t>
              <w:br/>
              <w:t xml:space="preserve">    y_train_fit = y_train</w:t>
              <w:br/>
              <w:br/>
              <w:t xml:space="preserve">    if use_smote:</w:t>
              <w:br/>
              <w:t xml:space="preserve">        if minority_count &lt; 2:</w:t>
              <w:br/>
              <w:t xml:space="preserve">            meta["smote_warning"] = (</w:t>
              <w:br/>
              <w:t xml:space="preserve">                f"Skipping SMOTE: minority class count ({minority_count}) is less than 2. "</w:t>
              <w:br/>
              <w:t xml:space="preserve">                "SMOTE requires at least 2 minority examples to define nearest neighbors."</w:t>
              <w:br/>
              <w:t xml:space="preserve">            )</w:t>
              <w:br/>
              <w:t xml:space="preserve">            logger.warning(meta["smote_warning"])</w:t>
              <w:br/>
              <w:t xml:space="preserve">        else:</w:t>
              <w:br/>
              <w:t xml:space="preserve">            try:</w:t>
              <w:br/>
              <w:t xml:space="preserve">                from imblearn.over_sampling import SMOTE</w:t>
              <w:br/>
              <w:t xml:space="preserve">                # k_neighbors must be &lt;= minority_count - 1</w:t>
              <w:br/>
              <w:t xml:space="preserve">                k_neighbors = min(minority_count - 1, 5)</w:t>
              <w:br/>
              <w:t xml:space="preserve">                smote = SMOTE(k_neighbors=k_neighbors, random_state=random_seed)</w:t>
              <w:br/>
              <w:t xml:space="preserve">                X_train_fit, y_train_fit = smote.fit_resample(X_train_proc, y_train)</w:t>
              <w:br/>
              <w:t xml:space="preserve">                meta["smote_applied"] = True</w:t>
              <w:br/>
              <w:t xml:space="preserve">                meta["k_neighbors"] = k_neighbors</w:t>
              <w:br/>
              <w:t xml:space="preserve">                meta["resampled_counts"] = {</w:t>
              <w:br/>
              <w:t xml:space="preserve">                    "0": int(np.sum(y_train_fit == 0)),</w:t>
              <w:br/>
              <w:t xml:space="preserve">                    "1": int(np.sum(y_train_fit == 1)),</w:t>
              <w:br/>
              <w:t xml:space="preserve">                }</w:t>
              <w:br/>
              <w:t xml:space="preserve">                logger.info(f"SMOTE applied inside train fold with k_neighbors={k_neighbors}: {meta['resampled_counts']}")</w:t>
              <w:br/>
              <w:t xml:space="preserve">            except Exception as e:</w:t>
              <w:br/>
              <w:t xml:space="preserve">                meta["smote_warning"] = f"SMOTE execution failed ({e}); falling back to class-weighted fitting."</w:t>
              <w:br/>
              <w:t xml:space="preserve">                logger.warning(meta["smote_warning"])</w:t>
              <w:br/>
              <w:br/>
              <w:t xml:space="preserve">    if model_type == "LogisticRegression":</w:t>
              <w:br/>
              <w:t xml:space="preserve">        clf = LogisticRegression(</w:t>
              <w:br/>
              <w:t xml:space="preserve">            class_weight="balanced",</w:t>
              <w:br/>
              <w:t xml:space="preserve">            max_iter=1000,</w:t>
              <w:br/>
              <w:t xml:space="preserve">            random_state=random_seed</w:t>
              <w:br/>
              <w:t xml:space="preserve">        )</w:t>
              <w:br/>
              <w:t xml:space="preserve">    else:</w:t>
              <w:br/>
              <w:t xml:space="preserve">        clf = RandomForestClassifier(</w:t>
              <w:br/>
              <w:t xml:space="preserve">            n_estimators=100,</w:t>
              <w:br/>
              <w:t xml:space="preserve">            class_weight="balanced",</w:t>
              <w:br/>
              <w:t xml:space="preserve">            max_depth=5,</w:t>
              <w:br/>
              <w:t xml:space="preserve">            random_state=random_seed,</w:t>
              <w:br/>
              <w:t xml:space="preserve">            n_jobs=-1</w:t>
              <w:br/>
              <w:t xml:space="preserve">        )</w:t>
              <w:br/>
              <w:br/>
              <w:t xml:space="preserve">    clf.fit(X_train_fit, y_train_fit)</w:t>
              <w:br/>
              <w:t xml:space="preserve">    # Default decision threshold for supervised probability</w:t>
              <w:br/>
              <w:t xml:space="preserve">    threshold = 0.50</w:t>
              <w:br/>
              <w:t xml:space="preserve">    return clf, threshold, meta</w:t>
              <w:br/>
            </w:r>
          </w:p>
        </w:tc>
      </w:tr>
    </w:tbl>
    <w:p/>
    <w:p>
      <w:pPr>
        <w:pStyle w:val="Heading2"/>
        <w:spacing w:before="280" w:after="40"/>
      </w:pPr>
      <w:r>
        <w:t>2.7 src/scoring.py (Inference &amp; Scoring Logic)</w:t>
      </w:r>
    </w:p>
    <w:p>
      <w:r>
        <w:rPr>
          <w:b/>
        </w:rPr>
        <w:t xml:space="preserve">Purpose: </w:t>
      </w:r>
      <w:r>
        <w:t>Continuous anomaly score calibration, threshold evaluation, human review recommendation flags, contextual explainability indicators, and compliance disclaimer safeguards. [Total Lines: 114]</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"""Inference, anomaly scoring, risk-level assignment, and batch evaluation."""</w:t>
              <w:br/>
              <w:t>from __future__ import annotations</w:t>
              <w:br/>
              <w:t>from typing import Any, Dict, List, Optional</w:t>
              <w:br/>
              <w:t>import numpy as np</w:t>
              <w:br/>
              <w:t>import pandas as pd</w:t>
              <w:br/>
              <w:br/>
              <w:t>from src.data_validation import validate_single_transaction, validate_transaction_dataframe</w:t>
              <w:br/>
              <w:t>from src.train_models import ModelPipeline</w:t>
              <w:br/>
              <w:br/>
              <w:t>DISCLAIMER_TEXT = (</w:t>
              <w:br/>
              <w:t xml:space="preserve">    "DISCLAIMER: This anomaly flag is a mathematical risk signal for human review and triage. "</w:t>
              <w:br/>
              <w:t xml:space="preserve">    "It is NOT legal or factual proof of fraud, does not automatically decline a transaction, "</w:t>
              <w:br/>
              <w:t xml:space="preserve">    "and must never be used to make unreviewed financial or credit decisions."</w:t>
              <w:br/>
              <w:t>)</w:t>
              <w:br/>
              <w:br/>
              <w:br/>
              <w:t>def derive_neutral_indicators(row: pd.Series, score: float, threshold: float) -&gt; str:</w:t>
              <w:br/>
              <w:t xml:space="preserve">    """</w:t>
              <w:br/>
              <w:t xml:space="preserve">    Generate neutral, non-causal descriptive indicators explaining transaction context.</w:t>
              <w:br/>
              <w:t xml:space="preserve">    Avoids claiming true causality while surfacing observable transaction anomalies.</w:t>
              <w:br/>
              <w:t xml:space="preserve">    """</w:t>
              <w:br/>
              <w:t xml:space="preserve">    signals: List[str] = []</w:t>
              <w:br/>
              <w:t xml:space="preserve">    </w:t>
              <w:br/>
              <w:t xml:space="preserve">    amount = float(row.get("amount", 0.0))</w:t>
              <w:br/>
              <w:t xml:space="preserve">    if amount &gt;= 1500.0:</w:t>
              <w:br/>
              <w:t xml:space="preserve">        signals.append(f"Substantial transaction amount (${amount:,.2f})")</w:t>
              <w:br/>
              <w:t xml:space="preserve">    elif amount &gt;= 750.0:</w:t>
              <w:br/>
              <w:t xml:space="preserve">        signals.append(f"Elevated amount (${amount:,.2f})")</w:t>
              <w:br/>
              <w:br/>
              <w:t xml:space="preserve">    ts = pd.to_datetime(row.get("timestamp"))</w:t>
              <w:br/>
              <w:t xml:space="preserve">    if not pd.isna(ts):</w:t>
              <w:br/>
              <w:t xml:space="preserve">        hour = ts.hour</w:t>
              <w:br/>
              <w:t xml:space="preserve">        if hour &gt;= 23 or hour &lt; 5:</w:t>
              <w:br/>
              <w:t xml:space="preserve">            signals.append(f"Late-night transaction window ({hour:02d}:00)")</w:t>
              <w:br/>
              <w:br/>
              <w:t xml:space="preserve">    category = str(row.get("merchant_category", ""))</w:t>
              <w:br/>
              <w:t xml:space="preserve">    if category in ["Electronics", "Travel", "Online"]:</w:t>
              <w:br/>
              <w:t xml:space="preserve">        signals.append(f"High-frequency dispute category ({category})")</w:t>
              <w:br/>
              <w:br/>
              <w:t xml:space="preserve">    if not signals:</w:t>
              <w:br/>
              <w:t xml:space="preserve">        if score &gt;= threshold:</w:t>
              <w:br/>
              <w:t xml:space="preserve">            return "Multi-dimensional feature vector deviation detected by model."</w:t>
              <w:br/>
              <w:t xml:space="preserve">        return "Transaction parameters align with typical baseline distribution."</w:t>
              <w:br/>
              <w:br/>
              <w:t xml:space="preserve">    return " | ".join(signals)</w:t>
              <w:br/>
              <w:br/>
              <w:br/>
              <w:t>def score_single_record(record: Dict[str, Any], pipeline: ModelPipeline) -&gt; Dict[str, Any]:</w:t>
              <w:br/>
              <w:t xml:space="preserve">    """Score an individual transaction record using the loaded model pipeline."""</w:t>
              <w:br/>
              <w:t xml:space="preserve">    is_valid, errors, validated_record = validate_single_transaction(record)</w:t>
              <w:br/>
              <w:t xml:space="preserve">    if not is_valid:</w:t>
              <w:br/>
              <w:t xml:space="preserve">        return {</w:t>
              <w:br/>
              <w:t xml:space="preserve">            "is_valid": False,</w:t>
              <w:br/>
              <w:t xml:space="preserve">            "errors": errors,</w:t>
              <w:br/>
              <w:t xml:space="preserve">            "trans_id": record.get("trans_id"),</w:t>
              <w:br/>
              <w:t xml:space="preserve">            "risk_label": "Validation Error",</w:t>
              <w:br/>
              <w:t xml:space="preserve">            "flag": 0,</w:t>
              <w:br/>
              <w:t xml:space="preserve">            "disclaimer": DISCLAIMER_TEXT,</w:t>
              <w:br/>
              <w:t xml:space="preserve">        }</w:t>
              <w:br/>
              <w:br/>
              <w:t xml:space="preserve">    df_single = pd.DataFrame([validated_record])</w:t>
              <w:br/>
              <w:t xml:space="preserve">    raw_score = float(pipeline.score_raw_dataframe(df_single)[0])</w:t>
              <w:br/>
              <w:t xml:space="preserve">    threshold = float(pipeline.threshold)</w:t>
              <w:br/>
              <w:t xml:space="preserve">    is_flagged = int(raw_score &gt;= threshold)</w:t>
              <w:br/>
              <w:t xml:space="preserve">    risk_label = "Review recommended" if is_flagged == 1 else "Lower anomaly score"</w:t>
              <w:br/>
              <w:t xml:space="preserve">    indicator = derive_neutral_indicators(pd.Series(validated_record), raw_score, threshold)</w:t>
              <w:br/>
              <w:br/>
              <w:t xml:space="preserve">    return {</w:t>
              <w:br/>
              <w:t xml:space="preserve">        "is_valid": True,</w:t>
              <w:br/>
              <w:t xml:space="preserve">        "trans_id": validated_record.get("trans_id"),</w:t>
              <w:br/>
              <w:t xml:space="preserve">        "timestamp": str(validated_record.get("timestamp")),</w:t>
              <w:br/>
              <w:t xml:space="preserve">        "card_token": str(validated_record.get("card_token")),</w:t>
              <w:br/>
              <w:t xml:space="preserve">        "amount": float(validated_record.get("amount")),</w:t>
              <w:br/>
              <w:t xml:space="preserve">        "merchant_category": str(validated_record.get("merchant_category")),</w:t>
              <w:br/>
              <w:t xml:space="preserve">        "merchant_id": str(validated_record.get("merchant_id")),</w:t>
              <w:br/>
              <w:t xml:space="preserve">        "card_type": str(validated_record.get("card_type")),</w:t>
              <w:br/>
              <w:t xml:space="preserve">        "model_name": pipeline.model_name,</w:t>
              <w:br/>
              <w:t xml:space="preserve">        "anomaly_score": round(raw_score, 5),</w:t>
              <w:br/>
              <w:t xml:space="preserve">        "threshold": round(threshold, 5),</w:t>
              <w:br/>
              <w:t xml:space="preserve">        "flag": is_flagged,</w:t>
              <w:br/>
              <w:t xml:space="preserve">        "risk_label": risk_label,</w:t>
              <w:br/>
              <w:t xml:space="preserve">        "neutral_indicator": indicator,</w:t>
              <w:br/>
              <w:t xml:space="preserve">        "human_triage_action": "Refer to Compliance Officer for manual verification" if is_flagged == 1 else "Standard automated clearing",</w:t>
              <w:br/>
              <w:t xml:space="preserve">        "disclaimer": DISCLAIMER_TEXT,</w:t>
              <w:br/>
              <w:t xml:space="preserve">    }</w:t>
              <w:br/>
              <w:br/>
              <w:br/>
              <w:t>def score_batch_dataframe(df: pd.DataFrame, pipeline: ModelPipeline) -&gt; pd.DataFrame:</w:t>
              <w:br/>
              <w:t xml:space="preserve">    """Score a full DataFrame of transactions and append risk flags, scores, and indicators."""</w:t>
              <w:br/>
              <w:t xml:space="preserve">    is_valid, errors, validated_df = validate_transaction_dataframe(</w:t>
              <w:br/>
              <w:t xml:space="preserve">        df, require_target=False, allow_extra_columns=True</w:t>
              <w:br/>
              <w:t xml:space="preserve">    )</w:t>
              <w:br/>
              <w:t xml:space="preserve">    if not is_valid:</w:t>
              <w:br/>
              <w:t xml:space="preserve">        raise ValueError(f"Batch data failed validation: {errors}")</w:t>
              <w:br/>
              <w:br/>
              <w:t xml:space="preserve">    scores = pipeline.score_raw_dataframe(validated_df)</w:t>
              <w:br/>
              <w:t xml:space="preserve">    threshold = float(pipeline.threshold)</w:t>
              <w:br/>
              <w:t xml:space="preserve">    flags = (scores &gt;= threshold).astype(int)</w:t>
              <w:br/>
              <w:br/>
              <w:t xml:space="preserve">    out_df = validated_df.copy()</w:t>
              <w:br/>
              <w:t xml:space="preserve">    out_df["anomaly_score"] = np.round(scores, 5)</w:t>
              <w:br/>
              <w:t xml:space="preserve">    out_df["threshold"] = round(threshold, 5)</w:t>
              <w:br/>
              <w:t xml:space="preserve">    out_df["model_used"] = pipeline.model_name</w:t>
              <w:br/>
              <w:t xml:space="preserve">    out_df["flag"] = flags</w:t>
              <w:br/>
              <w:t xml:space="preserve">    out_df["risk_label"] = np.where(flags == 1, "Review recommended", "Lower anomaly score")</w:t>
              <w:br/>
              <w:br/>
              <w:t xml:space="preserve">    # Generate row-by-row neutral indicators</w:t>
              <w:br/>
              <w:t xml:space="preserve">    indicators = [</w:t>
              <w:br/>
              <w:t xml:space="preserve">        derive_neutral_indicators(row, score, threshold)</w:t>
              <w:br/>
              <w:t xml:space="preserve">        for (_, row), score in zip(out_df.iterrows(), scores)</w:t>
              <w:br/>
              <w:t xml:space="preserve">    ]</w:t>
              <w:br/>
              <w:t xml:space="preserve">    out_df["neutral_indicator"] = indicators</w:t>
              <w:br/>
              <w:t xml:space="preserve">    out_df["human_review_required"] = np.where(flags == 1, "YES", "NO")</w:t>
              <w:br/>
              <w:t xml:space="preserve">    return out_df</w:t>
              <w:br/>
            </w:r>
          </w:p>
        </w:tc>
      </w:tr>
    </w:tbl>
    <w:p/>
    <w:p>
      <w:pPr>
        <w:pStyle w:val="Heading2"/>
        <w:spacing w:before="280" w:after="40"/>
      </w:pPr>
      <w:r>
        <w:t>2.8 src/evaluation.py (Evaluation Protocol)</w:t>
      </w:r>
    </w:p>
    <w:p>
      <w:r>
        <w:rPr>
          <w:b/>
        </w:rPr>
        <w:t xml:space="preserve">Purpose: </w:t>
      </w:r>
      <w:r>
        <w:t>Rare-event evaluation computing Precision, Recall, F1-Score, Average Precision (PR-AUC), ROC-AUC, False Positive Rate (FPR), Confusion Matrices, and microsecond latency benchmarks. [Total Lines: 153]</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"""Evaluation metrics computation, comparison tables, and diagnostic plots."""</w:t>
              <w:br/>
              <w:t>from __future__ import annotations</w:t>
              <w:br/>
              <w:t>from typing import Any, Dict, List, Optional, Tuple</w:t>
              <w:br/>
              <w:t>import numpy as np</w:t>
              <w:br/>
              <w:t>import pandas as pd</w:t>
              <w:br/>
              <w:t>from sklearn.metrics import (</w:t>
              <w:br/>
              <w:t xml:space="preserve">    average_precision_score,</w:t>
              <w:br/>
              <w:t xml:space="preserve">    confusion_matrix,</w:t>
              <w:br/>
              <w:t xml:space="preserve">    f1_score,</w:t>
              <w:br/>
              <w:t xml:space="preserve">    precision_score,</w:t>
              <w:br/>
              <w:t xml:space="preserve">    recall_score,</w:t>
              <w:br/>
              <w:t xml:space="preserve">    roc_auc_score,</w:t>
              <w:br/>
              <w:t>)</w:t>
              <w:br/>
              <w:t>import matplotlib.pyplot as plt</w:t>
              <w:br/>
              <w:t>from pathlib import Path</w:t>
              <w:br/>
              <w:br/>
              <w:br/>
              <w:t>def compute_comprehensive_metrics(</w:t>
              <w:br/>
              <w:t xml:space="preserve">    y_true: np.ndarray,</w:t>
              <w:br/>
              <w:t xml:space="preserve">    scores: np.ndarray,</w:t>
              <w:br/>
              <w:t xml:space="preserve">    threshold: float,</w:t>
              <w:br/>
              <w:t xml:space="preserve">    latency_ms: float = 0.0,</w:t>
              <w:br/>
              <w:t xml:space="preserve">    model_name: str = "Model",</w:t>
              <w:br/>
              <w:t>) -&gt; Dict[str, Any]:</w:t>
              <w:br/>
              <w:t xml:space="preserve">    """</w:t>
              <w:br/>
              <w:t xml:space="preserve">    Calculate full evaluation metrics for fraud anomaly detection.</w:t>
              <w:br/>
              <w:t xml:space="preserve">    Guarantees no crashes on edge cases (e.g. single-class test fold).</w:t>
              <w:br/>
              <w:t xml:space="preserve">    """</w:t>
              <w:br/>
              <w:t xml:space="preserve">    y_true = np.asarray(y_true, dtype=int)</w:t>
              <w:br/>
              <w:t xml:space="preserve">    y_pred = (np.asarray(scores) &gt;= threshold).astype(int)</w:t>
              <w:br/>
              <w:br/>
              <w:t xml:space="preserve">    total_samples = len(y_true)</w:t>
              <w:br/>
              <w:t xml:space="preserve">    positives = int(np.sum(y_true == 1))</w:t>
              <w:br/>
              <w:t xml:space="preserve">    negatives = int(np.sum(y_true == 0))</w:t>
              <w:br/>
              <w:br/>
              <w:t xml:space="preserve">    # Confusion matrix extraction</w:t>
              <w:br/>
              <w:t xml:space="preserve">    # Using labels=[0, 1] ensures 2x2 matrix even if one label is absent in batch</w:t>
              <w:br/>
              <w:t xml:space="preserve">    cm = confusion_matrix(y_true, y_pred, labels=[0, 1])</w:t>
              <w:br/>
              <w:t xml:space="preserve">    tn, fp, fn, tp = int(cm[0, 0]), int(cm[0, 1]), int(cm[1, 0]), int(cm[1, 1])</w:t>
              <w:br/>
              <w:br/>
              <w:t xml:space="preserve">    # Precision, Recall, F1 for the fraud class (1)</w:t>
              <w:br/>
              <w:t xml:space="preserve">    prec = float(precision_score(y_true, y_pred, pos_label=1, zero_division=0))</w:t>
              <w:br/>
              <w:t xml:space="preserve">    rec = float(recall_score(y_true, y_pred, pos_label=1, zero_division=0))</w:t>
              <w:br/>
              <w:t xml:space="preserve">    f1 = float(f1_score(y_true, y_pred, pos_label=1, zero_division=0))</w:t>
              <w:br/>
              <w:t xml:space="preserve">    acc = float((tp + tn) / total_samples) if total_samples &gt; 0 else 0.0</w:t>
              <w:br/>
              <w:t xml:space="preserve">    fpr = float(fp / (fp + tn)) if (fp + tn) &gt; 0 else 0.0</w:t>
              <w:br/>
              <w:br/>
              <w:t xml:space="preserve">    # Average Precision / PR-AUC</w:t>
              <w:br/>
              <w:t xml:space="preserve">    pr_auc: Optional[float] = None</w:t>
              <w:br/>
              <w:t xml:space="preserve">    pr_auc_note: Optional[str] = None</w:t>
              <w:br/>
              <w:t xml:space="preserve">    if positives &gt; 0:</w:t>
              <w:br/>
              <w:t xml:space="preserve">        try:</w:t>
              <w:br/>
              <w:t xml:space="preserve">            pr_auc = float(average_precision_score(y_true, scores))</w:t>
              <w:br/>
              <w:t xml:space="preserve">        except Exception as e:</w:t>
              <w:br/>
              <w:t xml:space="preserve">            pr_auc_note = f"PR-AUC calculation exception: {e}"</w:t>
              <w:br/>
              <w:t xml:space="preserve">    else:</w:t>
              <w:br/>
              <w:t xml:space="preserve">        pr_auc_note = "PR-AUC undefined: held-out set contains zero positive (fraud) instances."</w:t>
              <w:br/>
              <w:br/>
              <w:t xml:space="preserve">    # ROC-AUC</w:t>
              <w:br/>
              <w:t xml:space="preserve">    roc_auc: Optional[float] = None</w:t>
              <w:br/>
              <w:t xml:space="preserve">    roc_auc_note: Optional[str] = None</w:t>
              <w:br/>
              <w:t xml:space="preserve">    if positives &gt; 0 and negatives &gt; 0:</w:t>
              <w:br/>
              <w:t xml:space="preserve">        try:</w:t>
              <w:br/>
              <w:t xml:space="preserve">            roc_auc = float(roc_auc_score(y_true, scores))</w:t>
              <w:br/>
              <w:t xml:space="preserve">        except Exception as e:</w:t>
              <w:br/>
              <w:t xml:space="preserve">            roc_auc_note = f"ROC-AUC calculation exception: {e}"</w:t>
              <w:br/>
              <w:t xml:space="preserve">    else:</w:t>
              <w:br/>
              <w:t xml:space="preserve">        roc_auc_note = (</w:t>
              <w:br/>
              <w:t xml:space="preserve">            "ROC-AUC mathematically undefined: only one class is present in the evaluated sample "</w:t>
              <w:br/>
              <w:t xml:space="preserve">            f"(positives={positives}, negatives={negatives})."</w:t>
              <w:br/>
              <w:t xml:space="preserve">        )</w:t>
              <w:br/>
              <w:br/>
              <w:t xml:space="preserve">    # Reliability warning for sparse evaluation sets</w:t>
              <w:br/>
              <w:t xml:space="preserve">    reliability_warning = None</w:t>
              <w:br/>
              <w:t xml:space="preserve">    if positives &lt;= 2:</w:t>
              <w:br/>
              <w:t xml:space="preserve">        reliability_warning = (</w:t>
              <w:br/>
              <w:t xml:space="preserve">            f"Caution: Test set contains only {positives} fraud record(s). "</w:t>
              <w:br/>
              <w:t xml:space="preserve">            "A single correct or missed prediction shifts recall between 0% and 100%. "</w:t>
              <w:br/>
              <w:t xml:space="preserve">            "Metrics reflect an academic prototype demonstration, not production confidence."</w:t>
              <w:br/>
              <w:t xml:space="preserve">        )</w:t>
              <w:br/>
              <w:br/>
              <w:t xml:space="preserve">    return {</w:t>
              <w:br/>
              <w:t xml:space="preserve">        "model_name": model_name,</w:t>
              <w:br/>
              <w:t xml:space="preserve">        "total_evaluated": total_samples,</w:t>
              <w:br/>
              <w:t xml:space="preserve">        "actual_fraud_count": positives,</w:t>
              <w:br/>
              <w:t xml:space="preserve">        "actual_legit_count": negatives,</w:t>
              <w:br/>
              <w:t xml:space="preserve">        "threshold": round(float(threshold), 5),</w:t>
              <w:br/>
              <w:t xml:space="preserve">        "true_positives": tp,</w:t>
              <w:br/>
              <w:t xml:space="preserve">        "false_positives": fp,</w:t>
              <w:br/>
              <w:t xml:space="preserve">        "true_negatives": tn,</w:t>
              <w:br/>
              <w:t xml:space="preserve">        "false_negatives": fn,</w:t>
              <w:br/>
              <w:t xml:space="preserve">        "frauds_missed": fn,</w:t>
              <w:br/>
              <w:t xml:space="preserve">        "legit_flagged": fp,</w:t>
              <w:br/>
              <w:t xml:space="preserve">        "precision": round(prec, 4),</w:t>
              <w:br/>
              <w:t xml:space="preserve">        "recall": round(rec, 4),</w:t>
              <w:br/>
              <w:t xml:space="preserve">        "f1_score": round(f1, 4),</w:t>
              <w:br/>
              <w:t xml:space="preserve">        "accuracy": round(acc, 4),</w:t>
              <w:br/>
              <w:t xml:space="preserve">        "false_positive_rate": round(fpr, 4),</w:t>
              <w:br/>
              <w:t xml:space="preserve">        "pr_auc": round(pr_auc, 4) if pr_auc is not None else None,</w:t>
              <w:br/>
              <w:t xml:space="preserve">        "pr_auc_note": pr_auc_note,</w:t>
              <w:br/>
              <w:t xml:space="preserve">        "roc_auc": round(roc_auc, 4) if roc_auc is not None else None,</w:t>
              <w:br/>
              <w:t xml:space="preserve">        "roc_auc_note": roc_auc_note,</w:t>
              <w:br/>
              <w:t xml:space="preserve">        "latency_ms": round(float(latency_ms), 3),</w:t>
              <w:br/>
              <w:t xml:space="preserve">        "confusion_matrix": [[tn, fp], [fn, tp]],</w:t>
              <w:br/>
              <w:t xml:space="preserve">        "reliability_warning": reliability_warning,</w:t>
              <w:br/>
              <w:t xml:space="preserve">    }</w:t>
              <w:br/>
              <w:br/>
              <w:br/>
              <w:t>def plot_confusion_matrix(cm: List[List[int]], model_name: str, save_path: Optional[Path] = None):</w:t>
              <w:br/>
              <w:t xml:space="preserve">    """Render a clean 2x2 confusion matrix with counts and percentages."""</w:t>
              <w:br/>
              <w:t xml:space="preserve">    fig, ax = plt.subplots(figsize=(5, 4.2))</w:t>
              <w:br/>
              <w:t xml:space="preserve">    cm_arr = np.array(cm)</w:t>
              <w:br/>
              <w:t xml:space="preserve">    cax = ax.matshow(cm_arr, cmap=plt.cm.Blues, alpha=0.85)</w:t>
              <w:br/>
              <w:br/>
              <w:t xml:space="preserve">    for i in range(2):</w:t>
              <w:br/>
              <w:t xml:space="preserve">        for j in range(2):</w:t>
              <w:br/>
              <w:t xml:space="preserve">            val = cm_arr[i, j]</w:t>
              <w:br/>
              <w:t xml:space="preserve">            ax.text(j, i, f"{val:,}", ha="center", va="center", color="black", fontsize=12, fontweight="bold")</w:t>
              <w:br/>
              <w:br/>
              <w:t xml:space="preserve">    fig.colorbar(cax)</w:t>
              <w:br/>
              <w:t xml:space="preserve">    ax.set_xticks([0, 1], ["Predicted Legit (0)", "Predicted Review (1)"])</w:t>
              <w:br/>
              <w:t xml:space="preserve">    ax.set_yticks([0, 1], ["Actual Legit (0)", "Actual Fraud (1)"])</w:t>
              <w:br/>
              <w:t xml:space="preserve">    ax.set_title(f"Confusion Matrix — {model_name}", pad=14)</w:t>
              <w:br/>
              <w:t xml:space="preserve">    fig.tight_layout()</w:t>
              <w:br/>
              <w:t xml:space="preserve">    if save_path:</w:t>
              <w:br/>
              <w:t xml:space="preserve">        save_path.parent.mkdir(parents=True, exist_ok=True)</w:t>
              <w:br/>
              <w:t xml:space="preserve">        fig.savefig(save_path, dpi=160)</w:t>
              <w:br/>
              <w:t xml:space="preserve">        plt.close(fig)</w:t>
              <w:br/>
              <w:t xml:space="preserve">    return fig</w:t>
              <w:br/>
              <w:br/>
              <w:br/>
              <w:t>def plot_metrics_comparison(metrics_df: pd.DataFrame, save_path: Optional[Path] = None):</w:t>
              <w:br/>
              <w:t xml:space="preserve">    """Bar chart comparing Precision, Recall, and F1 across models."""</w:t>
              <w:br/>
              <w:t xml:space="preserve">    fig, ax = plt.subplots(figsize=(8, 4.8))</w:t>
              <w:br/>
              <w:t xml:space="preserve">    x = np.arange(len(metrics_df))</w:t>
              <w:br/>
              <w:t xml:space="preserve">    width = 0.25</w:t>
              <w:br/>
              <w:br/>
              <w:t xml:space="preserve">    ax.bar(x - width, metrics_df["precision"], width, label="Precision", color="#2b5c8f")</w:t>
              <w:br/>
              <w:t xml:space="preserve">    ax.bar(x, metrics_df["recall"], width, label="Recall", color="#e27c38")</w:t>
              <w:br/>
              <w:t xml:space="preserve">    ax.bar(x + width, metrics_df["f1_score"], width, label="F1-Score", color="#2ca02c")</w:t>
              <w:br/>
              <w:br/>
              <w:t xml:space="preserve">    ax.set_xticks(x, metrics_df["model_name"])</w:t>
              <w:br/>
              <w:t xml:space="preserve">    ax.set_ylabel("Score (0.0 to 1.0)")</w:t>
              <w:br/>
              <w:t xml:space="preserve">    ax.set_ylim(0.0, 1.05)</w:t>
              <w:br/>
              <w:t xml:space="preserve">    ax.set_title("Model Comparison on Held-Out Evaluation Set")</w:t>
              <w:br/>
              <w:t xml:space="preserve">    ax.legend(loc="upper right")</w:t>
              <w:br/>
              <w:t xml:space="preserve">    ax.grid(axis="y", linestyle="--", alpha=0.5)</w:t>
              <w:br/>
              <w:t xml:space="preserve">    fig.tight_layout()</w:t>
              <w:br/>
              <w:t xml:space="preserve">    if save_path:</w:t>
              <w:br/>
              <w:t xml:space="preserve">        save_path.parent.mkdir(parents=True, exist_ok=True)</w:t>
              <w:br/>
              <w:t xml:space="preserve">        fig.savefig(save_path, dpi=160)</w:t>
              <w:br/>
              <w:t xml:space="preserve">        plt.close(fig)</w:t>
              <w:br/>
              <w:t xml:space="preserve">    return fig</w:t>
              <w:br/>
            </w:r>
          </w:p>
        </w:tc>
      </w:tr>
    </w:tbl>
    <w:p/>
    <w:p>
      <w:pPr>
        <w:pStyle w:val="Heading2"/>
        <w:spacing w:before="280" w:after="40"/>
      </w:pPr>
      <w:r>
        <w:t>2.9 src/persistence.py (Audit Persistence)</w:t>
      </w:r>
    </w:p>
    <w:p>
      <w:r>
        <w:rPr>
          <w:b/>
        </w:rPr>
        <w:t xml:space="preserve">Purpose: </w:t>
      </w:r>
      <w:r>
        <w:t>Joblib model pipeline serialization and SQLite audit logger (outputs/audit.db) storing execution timestamps and anomaly scores without persisting raw card numbers or PII. [Total Lines: 145]</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"""Model artifact persistence, metadata serialization, and SQLite audit logging."""</w:t>
              <w:br/>
              <w:t>from __future__ import annotations</w:t>
              <w:br/>
              <w:t>import datetime</w:t>
              <w:br/>
              <w:t>import json</w:t>
              <w:br/>
              <w:t>from pathlib import Path</w:t>
              <w:br/>
              <w:t>import sqlite3</w:t>
              <w:br/>
              <w:t>from typing import Any, Dict, List, Optional</w:t>
              <w:br/>
              <w:t>import joblib</w:t>
              <w:br/>
              <w:t>import pandas as pd</w:t>
              <w:br/>
              <w:br/>
              <w:t>from src.train_models import ModelPipeline</w:t>
              <w:br/>
              <w:t>from src.utils import NumpyJSONEncoder, setup_logger</w:t>
              <w:br/>
              <w:br/>
              <w:t>logger = setup_logger("persistence")</w:t>
              <w:br/>
              <w:br/>
              <w:br/>
              <w:t>def get_model_slug(name: str) -&gt; str:</w:t>
              <w:br/>
              <w:t xml:space="preserve">    """Convert human-readable model name to file-safe slug."""</w:t>
              <w:br/>
              <w:t xml:space="preserve">    return name.lower().replace(" ", "_").replace("/", "_")</w:t>
              <w:br/>
              <w:br/>
              <w:br/>
              <w:t>def save_model_pipeline(</w:t>
              <w:br/>
              <w:t xml:space="preserve">    pipeline: ModelPipeline,</w:t>
              <w:br/>
              <w:t xml:space="preserve">    save_dir: Path = Path("models"),</w:t>
              <w:br/>
              <w:t xml:space="preserve">    version: str = "v1"</w:t>
              <w:br/>
              <w:t>) -&gt; Path:</w:t>
              <w:br/>
              <w:t xml:space="preserve">    """Persist fitted ModelPipeline artifact and JSON metadata."""</w:t>
              <w:br/>
              <w:t xml:space="preserve">    target_dir = save_dir / version</w:t>
              <w:br/>
              <w:t xml:space="preserve">    target_dir.mkdir(parents=True, exist_ok=True)</w:t>
              <w:br/>
              <w:br/>
              <w:t xml:space="preserve">    slug = get_model_slug(pipeline.model_name)</w:t>
              <w:br/>
              <w:t xml:space="preserve">    model_file = target_dir / f"{slug}.joblib"</w:t>
              <w:br/>
              <w:t xml:space="preserve">    meta_file = target_dir / f"{slug}_metadata.json"</w:t>
              <w:br/>
              <w:br/>
              <w:t xml:space="preserve">    # Save fitted pipeline bundle</w:t>
              <w:br/>
              <w:t xml:space="preserve">    joblib.dump(pipeline, model_file, compress=3)</w:t>
              <w:br/>
              <w:br/>
              <w:t xml:space="preserve">    # Save metadata JSON</w:t>
              <w:br/>
              <w:t xml:space="preserve">    meta = {</w:t>
              <w:br/>
              <w:t xml:space="preserve">        "model_name": pipeline.model_name,</w:t>
              <w:br/>
              <w:t xml:space="preserve">        "slug": slug,</w:t>
              <w:br/>
              <w:t xml:space="preserve">        "version": version,</w:t>
              <w:br/>
              <w:t xml:space="preserve">        "saved_at": datetime.datetime.now(datetime.timezone.utc).isoformat(),</w:t>
              <w:br/>
              <w:t xml:space="preserve">        "threshold": float(pipeline.threshold),</w:t>
              <w:br/>
              <w:t xml:space="preserve">        "score_orientation": pipeline.score_orientation,</w:t>
              <w:br/>
              <w:t xml:space="preserve">        "feature_count": len(pipeline.preprocessor.output_feature_names_),</w:t>
              <w:br/>
              <w:t xml:space="preserve">        "features": pipeline.preprocessor.output_feature_names_,</w:t>
              <w:br/>
              <w:t xml:space="preserve">        "extra_metadata": pipeline.metadata,</w:t>
              <w:br/>
              <w:t xml:space="preserve">    }</w:t>
              <w:br/>
              <w:t xml:space="preserve">    meta_file.write_text(json.dumps(meta, indent=2, cls=NumpyJSONEncoder), encoding="utf-8")</w:t>
              <w:br/>
              <w:t xml:space="preserve">    logger.info(f"Saved model pipeline to {model_file}")</w:t>
              <w:br/>
              <w:t xml:space="preserve">    return model_file</w:t>
              <w:br/>
              <w:br/>
              <w:br/>
              <w:t>def load_model_pipeline(model_path: Path) -&gt; ModelPipeline:</w:t>
              <w:br/>
              <w:t xml:space="preserve">    """Load a persisted ModelPipeline artifact."""</w:t>
              <w:br/>
              <w:t xml:space="preserve">    if not model_path.exists():</w:t>
              <w:br/>
              <w:t xml:space="preserve">        raise FileNotFoundError(f"Model file not found: {model_path}")</w:t>
              <w:br/>
              <w:t xml:space="preserve">    pipeline: ModelPipeline = joblib.load(model_path)</w:t>
              <w:br/>
              <w:t xml:space="preserve">    logger.info(f"Loaded model pipeline '{pipeline.model_name}' from {model_path}")</w:t>
              <w:br/>
              <w:t xml:space="preserve">    return pipeline</w:t>
              <w:br/>
              <w:br/>
              <w:br/>
              <w:t>def init_audit_db(db_path: Path = Path("outputs/audit.db")) -&gt; None:</w:t>
              <w:br/>
              <w:t xml:space="preserve">    """</w:t>
              <w:br/>
              <w:t xml:space="preserve">    Initialize SQLite audit table.</w:t>
              <w:br/>
              <w:t xml:space="preserve">    STRICT PRIVACY POLICY: Never stores card numbers, CVVs, expiry dates, or customer names.</w:t>
              <w:br/>
              <w:t xml:space="preserve">    Stores only minimal metadata, operational telemetry, and anomaly scores.</w:t>
              <w:br/>
              <w:t xml:space="preserve">    """</w:t>
              <w:br/>
              <w:t xml:space="preserve">    db_path.parent.mkdir(parents=True, exist_ok=True)</w:t>
              <w:br/>
              <w:t xml:space="preserve">    conn = sqlite3.connect(db_path)</w:t>
              <w:br/>
              <w:t xml:space="preserve">    cursor = conn.cursor()</w:t>
              <w:br/>
              <w:t xml:space="preserve">    cursor.execute("""</w:t>
              <w:br/>
              <w:t xml:space="preserve">        CREATE TABLE IF NOT EXISTS audit_logs (</w:t>
              <w:br/>
              <w:t xml:space="preserve">            id INTEGER PRIMARY KEY AUTOINCREMENT,</w:t>
              <w:br/>
              <w:t xml:space="preserve">            timestamp TEXT NOT NULL,</w:t>
              <w:br/>
              <w:t xml:space="preserve">            trans_id INTEGER,</w:t>
              <w:br/>
              <w:t xml:space="preserve">            model_name TEXT NOT NULL,</w:t>
              <w:br/>
              <w:t xml:space="preserve">            anomaly_score REAL NOT NULL,</w:t>
              <w:br/>
              <w:t xml:space="preserve">            threshold REAL NOT NULL,</w:t>
              <w:br/>
              <w:t xml:space="preserve">            flag INTEGER NOT NULL,</w:t>
              <w:br/>
              <w:t xml:space="preserve">            risk_label TEXT NOT NULL,</w:t>
              <w:br/>
              <w:t xml:space="preserve">            execution_time_ms REAL,</w:t>
              <w:br/>
              <w:t xml:space="preserve">            created_at TEXT NOT NULL</w:t>
              <w:br/>
              <w:t xml:space="preserve">        )</w:t>
              <w:br/>
              <w:t xml:space="preserve">    """)</w:t>
              <w:br/>
              <w:t xml:space="preserve">    conn.commit()</w:t>
              <w:br/>
              <w:t xml:space="preserve">    conn.close()</w:t>
              <w:br/>
              <w:br/>
              <w:br/>
              <w:t>def log_audit_entry(</w:t>
              <w:br/>
              <w:t xml:space="preserve">    trans_id: Optional[int],</w:t>
              <w:br/>
              <w:t xml:space="preserve">    model_name: str,</w:t>
              <w:br/>
              <w:t xml:space="preserve">    anomaly_score: float,</w:t>
              <w:br/>
              <w:t xml:space="preserve">    threshold: float,</w:t>
              <w:br/>
              <w:t xml:space="preserve">    flag: int,</w:t>
              <w:br/>
              <w:t xml:space="preserve">    risk_label: str,</w:t>
              <w:br/>
              <w:t xml:space="preserve">    execution_time_ms: float = 0.0,</w:t>
              <w:br/>
              <w:t xml:space="preserve">    db_path: Path = Path("outputs/audit.db"),</w:t>
              <w:br/>
              <w:t>) -&gt; None:</w:t>
              <w:br/>
              <w:t xml:space="preserve">    """Insert an anonymized operational log record into SQLite audit log."""</w:t>
              <w:br/>
              <w:t xml:space="preserve">    try:</w:t>
              <w:br/>
              <w:t xml:space="preserve">        init_audit_db(db_path)</w:t>
              <w:br/>
              <w:t xml:space="preserve">        conn = sqlite3.connect(db_path)</w:t>
              <w:br/>
              <w:t xml:space="preserve">        cursor = conn.cursor()</w:t>
              <w:br/>
              <w:t xml:space="preserve">        now_str = datetime.datetime.now(datetime.timezone.utc).isoformat()</w:t>
              <w:br/>
              <w:t xml:space="preserve">        cursor.execute(</w:t>
              <w:br/>
              <w:t xml:space="preserve">            """</w:t>
              <w:br/>
              <w:t xml:space="preserve">            INSERT INTO audit_logs (</w:t>
              <w:br/>
              <w:t xml:space="preserve">                timestamp, trans_id, model_name, anomaly_score, threshold, flag, risk_label, execution_time_ms, created_at</w:t>
              <w:br/>
              <w:t xml:space="preserve">            ) VALUES (?, ?, ?, ?, ?, ?, ?, ?, ?)</w:t>
              <w:br/>
              <w:t xml:space="preserve">            """,</w:t>
              <w:br/>
              <w:t xml:space="preserve">            (</w:t>
              <w:br/>
              <w:t xml:space="preserve">                now_str,</w:t>
              <w:br/>
              <w:t xml:space="preserve">                int(trans_id) if trans_id is not None else None,</w:t>
              <w:br/>
              <w:t xml:space="preserve">                model_name,</w:t>
              <w:br/>
              <w:t xml:space="preserve">                float(anomaly_score),</w:t>
              <w:br/>
              <w:t xml:space="preserve">                float(threshold),</w:t>
              <w:br/>
              <w:t xml:space="preserve">                int(flag),</w:t>
              <w:br/>
              <w:t xml:space="preserve">                risk_label,</w:t>
              <w:br/>
              <w:t xml:space="preserve">                float(execution_time_ms),</w:t>
              <w:br/>
              <w:t xml:space="preserve">                now_str,</w:t>
              <w:br/>
              <w:t xml:space="preserve">            ),</w:t>
              <w:br/>
              <w:t xml:space="preserve">        )</w:t>
              <w:br/>
              <w:t xml:space="preserve">        conn.commit()</w:t>
              <w:br/>
              <w:t xml:space="preserve">        conn.close()</w:t>
              <w:br/>
              <w:t xml:space="preserve">    except Exception as e:</w:t>
              <w:br/>
              <w:t xml:space="preserve">        logger.error(f"Failed to record audit entry: {e}")</w:t>
              <w:br/>
              <w:br/>
              <w:br/>
              <w:t>def fetch_audit_logs(limit: int = 50, db_path: Path = Path("outputs/audit.db")) -&gt; pd.DataFrame:</w:t>
              <w:br/>
              <w:t xml:space="preserve">    """Retrieve recent anonymized audit records."""</w:t>
              <w:br/>
              <w:t xml:space="preserve">    if not db_path.exists():</w:t>
              <w:br/>
              <w:t xml:space="preserve">        return pd.DataFrame(columns=[</w:t>
              <w:br/>
              <w:t xml:space="preserve">            "id", "timestamp", "trans_id", "model_name", "anomaly_score",</w:t>
              <w:br/>
              <w:t xml:space="preserve">            "threshold", "flag", "risk_label", "execution_time_ms", "created_at"</w:t>
              <w:br/>
              <w:t xml:space="preserve">        ])</w:t>
              <w:br/>
              <w:t xml:space="preserve">    conn = sqlite3.connect(db_path)</w:t>
              <w:br/>
              <w:t xml:space="preserve">    df = pd.read_sql_query(</w:t>
              <w:br/>
              <w:t xml:space="preserve">        "SELECT * FROM audit_logs ORDER BY id DESC LIMIT ?",</w:t>
              <w:br/>
              <w:t xml:space="preserve">        conn,</w:t>
              <w:br/>
              <w:t xml:space="preserve">        params=(limit,)</w:t>
              <w:br/>
              <w:t xml:space="preserve">    )</w:t>
              <w:br/>
              <w:t xml:space="preserve">    conn.close()</w:t>
              <w:br/>
              <w:t xml:space="preserve">    return df</w:t>
              <w:br/>
            </w:r>
          </w:p>
        </w:tc>
      </w:tr>
    </w:tbl>
    <w:p/>
    <w:p>
      <w:pPr>
        <w:pStyle w:val="Heading2"/>
        <w:spacing w:before="280" w:after="40"/>
      </w:pPr>
      <w:r>
        <w:t>2.10 src/generate_synthetic.py (Synthetic Data Utility)</w:t>
      </w:r>
    </w:p>
    <w:p>
      <w:r>
        <w:rPr>
          <w:b/>
        </w:rPr>
        <w:t xml:space="preserve">Purpose: </w:t>
      </w:r>
      <w:r>
        <w:t>Deterministic synthetic transaction generator (4,500 rows) isolated separately in data/synthetic_transactions_only.csv with distinct provenance manifests. [Total Lines: 149]</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"""Generate clearly labelled synthetic transaction rows strictly separated from dataset.csv.</w:t>
              <w:br/>
              <w:br/>
              <w:t>Follows the prompt specifications in prompts/SYNTHETIC_DATA_GENERATION_PROMPT.txt:</w:t>
              <w:br/>
              <w:t>- Generates 4,500 rows with trans_id from 501 to 5000.</w:t>
              <w:br/>
              <w:t>- Timestamps span 2024-01-12 to 2024-02-15 (after original data).</w:t>
              <w:br/>
              <w:t>- Simulates realistic fraud scenarios with realistic class overlap.</w:t>
              <w:br/>
              <w:t>- Emits synthetic_transactions_only.csv and synthetic_data_manifest.json.</w:t>
              <w:br/>
              <w:t>- Never alters dataset.csv.</w:t>
              <w:br/>
              <w:t>"""</w:t>
              <w:br/>
              <w:t>from __future__ import annotations</w:t>
              <w:br/>
              <w:t>import argparse</w:t>
              <w:br/>
              <w:t>import datetime</w:t>
              <w:br/>
              <w:t>import json</w:t>
              <w:br/>
              <w:t>from pathlib import Path</w:t>
              <w:br/>
              <w:t>import numpy as np</w:t>
              <w:br/>
              <w:t>import pandas as pd</w:t>
              <w:br/>
              <w:br/>
              <w:t>VALID_CATEGORIES = ["Healthcare", "Fuel", "Travel", "Grocery", "Online", "Electronics", "Restaurant"]</w:t>
              <w:br/>
              <w:t>VALID_CARD_TYPES = ["Credit", "Debit", "Prepaid"]</w:t>
              <w:br/>
              <w:br/>
              <w:br/>
              <w:t>def generate_synthetic_data(</w:t>
              <w:br/>
              <w:t xml:space="preserve">    num_rows: int = 4500,</w:t>
              <w:br/>
              <w:t xml:space="preserve">    start_id: int = 501,</w:t>
              <w:br/>
              <w:t xml:space="preserve">    start_time: str = "2024-01-12 00:05:00",</w:t>
              <w:br/>
              <w:t xml:space="preserve">    seed: int = 42,</w:t>
              <w:br/>
              <w:t xml:space="preserve">    output_csv: Path = Path("data/synthetic_transactions_only.csv"),</w:t>
              <w:br/>
              <w:t xml:space="preserve">    output_manifest: Path = Path("data/synthetic_data_manifest.json"),</w:t>
              <w:br/>
              <w:t>) -&gt; pd.DataFrame:</w:t>
              <w:br/>
              <w:t xml:space="preserve">    rng = np.random.default_rng(seed)</w:t>
              <w:br/>
              <w:br/>
              <w:t xml:space="preserve">    current_dt = datetime.datetime.strptime(start_time, "%Y-%m-%d %H:%M:%S")</w:t>
              <w:br/>
              <w:t xml:space="preserve">    </w:t>
              <w:br/>
              <w:t xml:space="preserve">    # Pool of simulated masked cards and merchants</w:t>
              <w:br/>
              <w:t xml:space="preserve">    card_pool = [f"CARD_XXXX{rng.integers(1000, 9999)}" for _ in range(350)]</w:t>
              <w:br/>
              <w:t xml:space="preserve">    merchant_pool = [f"MER{rng.integers(1, 500):04d}" for _ in range(250)]</w:t>
              <w:br/>
              <w:br/>
              <w:t xml:space="preserve">    records = []</w:t>
              <w:br/>
              <w:t xml:space="preserve">    </w:t>
              <w:br/>
              <w:t xml:space="preserve">    # Category typical base amounts (lognormal parameters)</w:t>
              <w:br/>
              <w:t xml:space="preserve">    cat_params = {</w:t>
              <w:br/>
              <w:t xml:space="preserve">        "Grocery": (3.5, 0.6),       # ~ $33</w:t>
              <w:br/>
              <w:t xml:space="preserve">        "Fuel": (3.8, 0.4),          # ~ $45</w:t>
              <w:br/>
              <w:t xml:space="preserve">        "Restaurant": (4.0, 0.7),    # ~ $55</w:t>
              <w:br/>
              <w:t xml:space="preserve">        "Online": (4.5, 1.0),        # ~ $90</w:t>
              <w:br/>
              <w:t xml:space="preserve">        "Healthcare": (4.8, 0.8),    # ~ $120</w:t>
              <w:br/>
              <w:t xml:space="preserve">        "Travel": (5.5, 0.9),        # ~ $245</w:t>
              <w:br/>
              <w:t xml:space="preserve">        "Electronics": (5.8, 1.1),   # ~ $330</w:t>
              <w:br/>
              <w:t xml:space="preserve">    }</w:t>
              <w:br/>
              <w:br/>
              <w:t xml:space="preserve">    for i in range(num_rows):</w:t>
              <w:br/>
              <w:t xml:space="preserve">        trans_id = start_id + i</w:t>
              <w:br/>
              <w:t xml:space="preserve">        </w:t>
              <w:br/>
              <w:t xml:space="preserve">        # Advance timestamp by Poisson-spaced minutes (e.g. 5 to 25 mins)</w:t>
              <w:br/>
              <w:t xml:space="preserve">        time_delta_sec = int(rng.exponential(scale=600) + 120)</w:t>
              <w:br/>
              <w:t xml:space="preserve">        current_dt += datetime.timedelta(seconds=time_delta_sec)</w:t>
              <w:br/>
              <w:t xml:space="preserve">        timestamp_str = current_dt.strftime("%Y-%m-%d %H:%M:%S")</w:t>
              <w:br/>
              <w:t xml:space="preserve">        </w:t>
              <w:br/>
              <w:t xml:space="preserve">        card_token = rng.choice(card_pool)</w:t>
              <w:br/>
              <w:t xml:space="preserve">        merchant_id = rng.choice(merchant_pool)</w:t>
              <w:br/>
              <w:t xml:space="preserve">        category = rng.choice(VALID_CATEGORIES, p=[0.12, 0.16, 0.14, 0.22, 0.18, 0.08, 0.10])</w:t>
              <w:br/>
              <w:t xml:space="preserve">        card_type = rng.choice(VALID_CARD_TYPES, p=[0.60, 0.32, 0.08])</w:t>
              <w:br/>
              <w:t xml:space="preserve">        </w:t>
              <w:br/>
              <w:t xml:space="preserve">        # Base amount</w:t>
              <w:br/>
              <w:t xml:space="preserve">        mu, sigma = cat_params[category]</w:t>
              <w:br/>
              <w:t xml:space="preserve">        amount = float(np.clip(rng.lognormal(mu, sigma), 3.0, 5000.0))</w:t>
              <w:br/>
              <w:t xml:space="preserve">        </w:t>
              <w:br/>
              <w:t xml:space="preserve">        hour = current_dt.hour</w:t>
              <w:br/>
              <w:t xml:space="preserve">        is_night = (hour &gt;= 23 or hour &lt; 5)</w:t>
              <w:br/>
              <w:t xml:space="preserve">        </w:t>
              <w:br/>
              <w:t xml:space="preserve">        # Determine fraud scenario</w:t>
              <w:br/>
              <w:t xml:space="preserve">        # Target ~3% to 4% fraud rate</w:t>
              <w:br/>
              <w:t xml:space="preserve">        # Scenario 1: Late night high-value online or electronics purchase (weight ~ 0.015)</w:t>
              <w:br/>
              <w:t xml:space="preserve">        # Scenario 2: Sudden extreme luxury amount in Travel or Electronics (weight ~ 0.012)</w:t>
              <w:br/>
              <w:t xml:space="preserve">        # Scenario 3: Medium-value repeated or off-pattern transaction (weight ~ 0.008)</w:t>
              <w:br/>
              <w:t xml:space="preserve">        </w:t>
              <w:br/>
              <w:t xml:space="preserve">        is_fraud = 0</w:t>
              <w:br/>
              <w:t xml:space="preserve">        scenario_dice = rng.random()</w:t>
              <w:br/>
              <w:t xml:space="preserve">        </w:t>
              <w:br/>
              <w:t xml:space="preserve">        if is_night and category in ["Online", "Electronics", "Travel"] and amount &gt; 400.0 and scenario_dice &lt; 0.35:</w:t>
              <w:br/>
              <w:t xml:space="preserve">            is_fraud = 1</w:t>
              <w:br/>
              <w:t xml:space="preserve">        elif amount &gt; 1800.0 and scenario_dice &lt; 0.25:</w:t>
              <w:br/>
              <w:t xml:space="preserve">            is_fraud = 1</w:t>
              <w:br/>
              <w:t xml:space="preserve">        elif category in ["Electronics", "Online"] and amount &gt; 750.0 and scenario_dice &lt; 0.08:</w:t>
              <w:br/>
              <w:t xml:space="preserve">            is_fraud = 1</w:t>
              <w:br/>
              <w:t xml:space="preserve">        elif scenario_dice &lt; 0.005:  # small random fraud across typical values (overlap)</w:t>
              <w:br/>
              <w:t xml:space="preserve">            is_fraud = 1</w:t>
              <w:br/>
              <w:t xml:space="preserve">            </w:t>
              <w:br/>
              <w:t xml:space="preserve">        records.append({</w:t>
              <w:br/>
              <w:t xml:space="preserve">            "trans_id": trans_id,</w:t>
              <w:br/>
              <w:t xml:space="preserve">            "timestamp": timestamp_str,</w:t>
              <w:br/>
              <w:t xml:space="preserve">            "card_token": card_token,</w:t>
              <w:br/>
              <w:t xml:space="preserve">            "amount": round(amount, 2),</w:t>
              <w:br/>
              <w:t xml:space="preserve">            "merchant_category": category,</w:t>
              <w:br/>
              <w:t xml:space="preserve">            "is_fraud": is_fraud,</w:t>
              <w:br/>
              <w:t xml:space="preserve">            "merchant_id": merchant_id,</w:t>
              <w:br/>
              <w:t xml:space="preserve">            "card_type": card_type,</w:t>
              <w:br/>
              <w:t xml:space="preserve">        })</w:t>
              <w:br/>
              <w:br/>
              <w:t xml:space="preserve">    df = pd.DataFrame(records)</w:t>
              <w:br/>
              <w:t xml:space="preserve">    output_csv.parent.mkdir(parents=True, exist_ok=True)</w:t>
              <w:br/>
              <w:t xml:space="preserve">    df.to_csv(output_csv, index=False)</w:t>
              <w:br/>
              <w:br/>
              <w:t xml:space="preserve">    fraud_count = int(df["is_fraud"].sum())</w:t>
              <w:br/>
              <w:t xml:space="preserve">    manifest = {</w:t>
              <w:br/>
              <w:t xml:space="preserve">        "manifest_version": "1.0",</w:t>
              <w:br/>
              <w:t xml:space="preserve">        "description": "Synthetic demonstration transactions generated strictly per prompts/SYNTHETIC_DATA_GENERATION_PROMPT.txt.",</w:t>
              <w:br/>
              <w:t xml:space="preserve">        "generation_timestamp": datetime.datetime.now(datetime.timezone.utc).isoformat(),</w:t>
              <w:br/>
              <w:t xml:space="preserve">        "random_seed": seed,</w:t>
              <w:br/>
              <w:t xml:space="preserve">        "row_count": len(df),</w:t>
              <w:br/>
              <w:t xml:space="preserve">        "column_names": list(df.columns),</w:t>
              <w:br/>
              <w:t xml:space="preserve">        "trans_id_range": [int(df["trans_id"].min()), int(df["trans_id"].max())],</w:t>
              <w:br/>
              <w:t xml:space="preserve">        "timestamp_range": [str(df["timestamp"].min()), str(df["timestamp"].max())],</w:t>
              <w:br/>
              <w:t xml:space="preserve">        "fraud_count": fraud_count,</w:t>
              <w:br/>
              <w:t xml:space="preserve">        "legitimate_count": len(df) - fraud_count,</w:t>
              <w:br/>
              <w:t xml:space="preserve">        "fraud_rate": round(fraud_count / len(df), 4),</w:t>
              <w:br/>
              <w:t xml:space="preserve">        "amount_stats": {</w:t>
              <w:br/>
              <w:t xml:space="preserve">            "min": float(df["amount"].min()),</w:t>
              <w:br/>
              <w:t xml:space="preserve">            "max": float(df["amount"].max()),</w:t>
              <w:br/>
              <w:t xml:space="preserve">            "mean": round(float(df["amount"].mean()), 2),</w:t>
              <w:br/>
              <w:t xml:space="preserve">            "median": round(float(df["amount"].median()), 2),</w:t>
              <w:br/>
              <w:t xml:space="preserve">        },</w:t>
              <w:br/>
              <w:t xml:space="preserve">        "cautionary_note": "This dataset is artificial and strictly isolated from dataset.csv. Never use synthetic data for production validation or claim real-world efficacy from it."</w:t>
              <w:br/>
              <w:t xml:space="preserve">    }</w:t>
              <w:br/>
              <w:t xml:space="preserve">    output_manifest.write_text(json.dumps(manifest, indent=2), encoding="utf-8")</w:t>
              <w:br/>
              <w:t xml:space="preserve">    return df</w:t>
              <w:br/>
              <w:br/>
              <w:br/>
              <w:t>def main() -&gt; None:</w:t>
              <w:br/>
              <w:t xml:space="preserve">    parser = argparse.ArgumentParser(description=__doc__)</w:t>
              <w:br/>
              <w:t xml:space="preserve">    parser.add_argument("--rows", default=4500, type=int)</w:t>
              <w:br/>
              <w:t xml:space="preserve">    parser.add_argument("--seed", default=42, type=int)</w:t>
              <w:br/>
              <w:t xml:space="preserve">    parser.add_argument("--output-csv", default="data/synthetic_transactions_only.csv", type=Path)</w:t>
              <w:br/>
              <w:t xml:space="preserve">    parser.add_argument("--output-manifest", default="data/synthetic_data_manifest.json", type=Path)</w:t>
              <w:br/>
              <w:t xml:space="preserve">    args = parser.parse_args()</w:t>
              <w:br/>
              <w:br/>
              <w:t xml:space="preserve">    df = generate_synthetic_data(</w:t>
              <w:br/>
              <w:t xml:space="preserve">        num_rows=args.rows,</w:t>
              <w:br/>
              <w:t xml:space="preserve">        seed=args.seed,</w:t>
              <w:br/>
              <w:t xml:space="preserve">        output_csv=args.output_csv,</w:t>
              <w:br/>
              <w:t xml:space="preserve">        output_manifest=args.output_manifest,</w:t>
              <w:br/>
              <w:t xml:space="preserve">    )</w:t>
              <w:br/>
              <w:t xml:space="preserve">    print(f"Generated {len(df)} synthetic rows saved to {args.output_csv}")</w:t>
              <w:br/>
              <w:t xml:space="preserve">    print(f"Manifest written to {args.output_manifest}")</w:t>
              <w:br/>
              <w:t xml:space="preserve">    print("Label counts:", df["is_fraud"].value_counts().to_dict())</w:t>
              <w:br/>
              <w:br/>
              <w:br/>
              <w:t>if __name__ == "__main__":</w:t>
              <w:br/>
              <w:t xml:space="preserve">    main()</w:t>
              <w:br/>
            </w:r>
          </w:p>
        </w:tc>
      </w:tr>
    </w:tbl>
    <w:p/>
    <w:p>
      <w:pPr>
        <w:pStyle w:val="Heading2"/>
        <w:spacing w:before="280" w:after="40"/>
      </w:pPr>
      <w:r>
        <w:t>2.11 src/run_pipeline.py (Pipeline Orchestrator)</w:t>
      </w:r>
    </w:p>
    <w:p>
      <w:r>
        <w:rPr>
          <w:b/>
        </w:rPr>
        <w:t xml:space="preserve">Purpose: </w:t>
      </w:r>
      <w:r>
        <w:t>End-to-end training and evaluation workflow executing data loading, stratified 80/20 splitting, 5-model calibration, out-of-fold evaluation, artifact saving, and figure plotting. [Total Lines: 262]</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"""End-to-end training, evaluation, model persistence, and report generation."""</w:t>
              <w:br/>
              <w:t>from __future__ import annotations</w:t>
              <w:br/>
              <w:t>import argparse</w:t>
              <w:br/>
              <w:t>import json</w:t>
              <w:br/>
              <w:t>from pathlib import Path</w:t>
              <w:br/>
              <w:t>import time</w:t>
              <w:br/>
              <w:t>from typing import Dict, List</w:t>
              <w:br/>
              <w:t>import pandas as pd</w:t>
              <w:br/>
              <w:t>import numpy as np</w:t>
              <w:br/>
              <w:br/>
              <w:t>from src.data_validation import validate_transaction_dataframe</w:t>
              <w:br/>
              <w:t>from src.feature_engineering import FeatureEngineer</w:t>
              <w:br/>
              <w:t>from src.preprocessing import TransactionPreprocessor</w:t>
              <w:br/>
              <w:t>from src.train_models import (</w:t>
              <w:br/>
              <w:t xml:space="preserve">    ModelPipeline,</w:t>
              <w:br/>
              <w:t xml:space="preserve">    create_train_test_split,</w:t>
              <w:br/>
              <w:t xml:space="preserve">    train_autoencoder,</w:t>
              <w:br/>
              <w:t xml:space="preserve">    train_isolation_forest,</w:t>
              <w:br/>
              <w:t xml:space="preserve">    train_local_outlier_factor,</w:t>
              <w:br/>
              <w:t xml:space="preserve">    train_supervised_baseline,</w:t>
              <w:br/>
              <w:t>)</w:t>
              <w:br/>
              <w:t>from src.evaluation import (</w:t>
              <w:br/>
              <w:t xml:space="preserve">    compute_comprehensive_metrics,</w:t>
              <w:br/>
              <w:t xml:space="preserve">    plot_confusion_matrix,</w:t>
              <w:br/>
              <w:t xml:space="preserve">    plot_metrics_comparison,</w:t>
              <w:br/>
              <w:t>)</w:t>
              <w:br/>
              <w:t>from src.persistence import save_model_pipeline, init_audit_db</w:t>
              <w:br/>
              <w:t>from src.utils import NumpyJSONEncoder, benchmark_latency, setup_logger, set_seed</w:t>
              <w:br/>
              <w:br/>
              <w:t>logger = setup_logger("pipeline_runner")</w:t>
              <w:br/>
              <w:br/>
              <w:br/>
              <w:t>def run_pipeline(</w:t>
              <w:br/>
              <w:t xml:space="preserve">    dataset_path: Path = Path("data/dataset_cleaned.csv"),</w:t>
              <w:br/>
              <w:t xml:space="preserve">    models_dir: Path = Path("models"),</w:t>
              <w:br/>
              <w:t xml:space="preserve">    outputs_dir: Path = Path("outputs"),</w:t>
              <w:br/>
              <w:t xml:space="preserve">    test_size: float = 0.2,</w:t>
              <w:br/>
              <w:t xml:space="preserve">    seed: int = 42,</w:t>
              <w:br/>
              <w:t xml:space="preserve">    contamination: float = 0.02,</w:t>
              <w:br/>
              <w:t>) -&gt; Dict[str, pd.DataFrame]:</w:t>
              <w:br/>
              <w:t xml:space="preserve">    """Execute complete end-to-end ML lifecycle."""</w:t>
              <w:br/>
              <w:t xml:space="preserve">    set_seed(seed)</w:t>
              <w:br/>
              <w:t xml:space="preserve">    outputs_dir.mkdir(parents=True, exist_ok=True)</w:t>
              <w:br/>
              <w:t xml:space="preserve">    figures_dir = outputs_dir / "figures"</w:t>
              <w:br/>
              <w:t xml:space="preserve">    metrics_dir = outputs_dir / "metrics"</w:t>
              <w:br/>
              <w:t xml:space="preserve">    figures_dir.mkdir(parents=True, exist_ok=True)</w:t>
              <w:br/>
              <w:t xml:space="preserve">    metrics_dir.mkdir(parents=True, exist_ok=True)</w:t>
              <w:br/>
              <w:t xml:space="preserve">    init_audit_db(outputs_dir / "audit.db")</w:t>
              <w:br/>
              <w:br/>
              <w:t xml:space="preserve">    logger.info(f"Loading dataset from {dataset_path}...")</w:t>
              <w:br/>
              <w:t xml:space="preserve">    df = pd.read_csv(dataset_path)</w:t>
              <w:br/>
              <w:br/>
              <w:t xml:space="preserve">    # 1. Validation</w:t>
              <w:br/>
              <w:t xml:space="preserve">    is_valid, errors, validated_df = validate_transaction_dataframe(df, require_target=True)</w:t>
              <w:br/>
              <w:t xml:space="preserve">    if not is_valid:</w:t>
              <w:br/>
              <w:t xml:space="preserve">        raise ValueError(f"Dataset validation failed: {errors}")</w:t>
              <w:br/>
              <w:t xml:space="preserve">    logger.info(f"Dataset validated successfully: {len(validated_df)} rows.")</w:t>
              <w:br/>
              <w:br/>
              <w:t xml:space="preserve">    # 2. Partition Data</w:t>
              <w:br/>
              <w:t xml:space="preserve">    splits = create_train_test_split(</w:t>
              <w:br/>
              <w:t xml:space="preserve">        validated_df,</w:t>
              <w:br/>
              <w:t xml:space="preserve">        test_size=test_size,</w:t>
              <w:br/>
              <w:t xml:space="preserve">        random_seed=seed,</w:t>
              <w:br/>
              <w:t xml:space="preserve">        stratify=True</w:t>
              <w:br/>
              <w:t xml:space="preserve">    )</w:t>
              <w:br/>
              <w:br/>
              <w:t xml:space="preserve">    # 3. Fit Feature Engineering and Preprocessing on Train fold only</w:t>
              <w:br/>
              <w:t xml:space="preserve">    logger.info("Fitting FeatureEngineer and TransactionPreprocessor on training fold only...")</w:t>
              <w:br/>
              <w:t xml:space="preserve">    fe = FeatureEngineer(use_card_velocity=True)</w:t>
              <w:br/>
              <w:t xml:space="preserve">    X_train_fe = fe.fit_transform(splits.X_train_raw)</w:t>
              <w:br/>
              <w:t xml:space="preserve">    X_test_fe = fe.transform(splits.X_test_raw)</w:t>
              <w:br/>
              <w:br/>
              <w:t xml:space="preserve">    preprocessor = TransactionPreprocessor(scaler_type="robust")</w:t>
              <w:br/>
              <w:t xml:space="preserve">    X_train_proc = preprocessor.fit_transform(X_train_fe)</w:t>
              <w:br/>
              <w:t xml:space="preserve">    X_test_proc = preprocessor.transform(X_test_fe)</w:t>
              <w:br/>
              <w:br/>
              <w:t xml:space="preserve">    y_train = splits.y_train.values</w:t>
              <w:br/>
              <w:t xml:space="preserve">    y_test = splits.y_test.values</w:t>
              <w:br/>
              <w:br/>
              <w:t xml:space="preserve">    # 4. Train Models</w:t>
              <w:br/>
              <w:t xml:space="preserve">    pipelines: List[ModelPipeline] = []</w:t>
              <w:br/>
              <w:br/>
              <w:t xml:space="preserve">    # Model 1: Isolation Forest</w:t>
              <w:br/>
              <w:t xml:space="preserve">    logger.info("Training Isolation Forest...")</w:t>
              <w:br/>
              <w:t xml:space="preserve">    iso_model, iso_thresh = train_isolation_forest(</w:t>
              <w:br/>
              <w:t xml:space="preserve">        X_train_proc,</w:t>
              <w:br/>
              <w:t xml:space="preserve">        contamination=contamination,</w:t>
              <w:br/>
              <w:t xml:space="preserve">        random_seed=seed,</w:t>
              <w:br/>
              <w:t xml:space="preserve">    )</w:t>
              <w:br/>
              <w:t xml:space="preserve">    p_iso = ModelPipeline(</w:t>
              <w:br/>
              <w:t xml:space="preserve">        model_name="Isolation Forest",</w:t>
              <w:br/>
              <w:t xml:space="preserve">        model=iso_model,</w:t>
              <w:br/>
              <w:t xml:space="preserve">        feature_engineer=fe,</w:t>
              <w:br/>
              <w:t xml:space="preserve">        preprocessor=preprocessor,</w:t>
              <w:br/>
              <w:t xml:space="preserve">        threshold=iso_thresh,</w:t>
              <w:br/>
              <w:t xml:space="preserve">        metadata={"contamination": contamination, "n_estimators": 150},</w:t>
              <w:br/>
              <w:t xml:space="preserve">    )</w:t>
              <w:br/>
              <w:t xml:space="preserve">    pipelines.append(p_iso)</w:t>
              <w:br/>
              <w:br/>
              <w:t xml:space="preserve">    # Model 2: Local Outlier Factor (novelty=True)</w:t>
              <w:br/>
              <w:t xml:space="preserve">    logger.info("Training Local Outlier Factor (novelty=True)...")</w:t>
              <w:br/>
              <w:t xml:space="preserve">    lof_model, lof_thresh = train_local_outlier_factor(</w:t>
              <w:br/>
              <w:t xml:space="preserve">        X_train_proc,</w:t>
              <w:br/>
              <w:t xml:space="preserve">        n_neighbors=20,</w:t>
              <w:br/>
              <w:t xml:space="preserve">        contamination=contamination,</w:t>
              <w:br/>
              <w:t xml:space="preserve">    )</w:t>
              <w:br/>
              <w:t xml:space="preserve">    p_lof = ModelPipeline(</w:t>
              <w:br/>
              <w:t xml:space="preserve">        model_name="Local Outlier Factor",</w:t>
              <w:br/>
              <w:t xml:space="preserve">        model=lof_model,</w:t>
              <w:br/>
              <w:t xml:space="preserve">        feature_engineer=fe,</w:t>
              <w:br/>
              <w:t xml:space="preserve">        preprocessor=preprocessor,</w:t>
              <w:br/>
              <w:t xml:space="preserve">        threshold=lof_thresh,</w:t>
              <w:br/>
              <w:t xml:space="preserve">        metadata={"n_neighbors": 20, "contamination": contamination},</w:t>
              <w:br/>
              <w:t xml:space="preserve">    )</w:t>
              <w:br/>
              <w:t xml:space="preserve">    pipelines.append(p_lof)</w:t>
              <w:br/>
              <w:br/>
              <w:t xml:space="preserve">    # Model 3: Autoencoder (Hourglass MLP)</w:t>
              <w:br/>
              <w:t xml:space="preserve">    logger.info("Training Neural Autoencoder...")</w:t>
              <w:br/>
              <w:t xml:space="preserve">    # Train predominantly on normal/legitimate transactions</w:t>
              <w:br/>
              <w:t xml:space="preserve">    X_train_legit = X_train_proc[y_train == 0]</w:t>
              <w:br/>
              <w:t xml:space="preserve">    ae_model, ae_thresh = train_autoencoder(</w:t>
              <w:br/>
              <w:t xml:space="preserve">        X_train_legit,</w:t>
              <w:br/>
              <w:t xml:space="preserve">        hidden_layer_sizes=(16, 8, 16),</w:t>
              <w:br/>
              <w:t xml:space="preserve">        threshold_percentile=95.0,</w:t>
              <w:br/>
              <w:t xml:space="preserve">        random_seed=seed,</w:t>
              <w:br/>
              <w:t xml:space="preserve">    )</w:t>
              <w:br/>
              <w:t xml:space="preserve">    p_ae = ModelPipeline(</w:t>
              <w:br/>
              <w:t xml:space="preserve">        model_name="Autoencoder",</w:t>
              <w:br/>
              <w:t xml:space="preserve">        model=ae_model,</w:t>
              <w:br/>
              <w:t xml:space="preserve">        feature_engineer=fe,</w:t>
              <w:br/>
              <w:t xml:space="preserve">        preprocessor=preprocessor,</w:t>
              <w:br/>
              <w:t xml:space="preserve">        threshold=ae_thresh,</w:t>
              <w:br/>
              <w:t xml:space="preserve">        metadata={"architecture": [16, 8, 16], "threshold_percentile": 95.0},</w:t>
              <w:br/>
              <w:t xml:space="preserve">    )</w:t>
              <w:br/>
              <w:t xml:space="preserve">    pipelines.append(p_ae)</w:t>
              <w:br/>
              <w:br/>
              <w:t xml:space="preserve">    # Model 4: Supervised Baseline (Logistic Regression, class-weighted)</w:t>
              <w:br/>
              <w:t xml:space="preserve">    logger.info("Training Supervised Baseline (Logistic Regression)...")</w:t>
              <w:br/>
              <w:t xml:space="preserve">    lr_model, lr_thresh, lr_meta = train_supervised_baseline(</w:t>
              <w:br/>
              <w:t xml:space="preserve">        X_train_proc,</w:t>
              <w:br/>
              <w:t xml:space="preserve">        y_train,</w:t>
              <w:br/>
              <w:t xml:space="preserve">        use_smote=False,</w:t>
              <w:br/>
              <w:t xml:space="preserve">        model_type="LogisticRegression",</w:t>
              <w:br/>
              <w:t xml:space="preserve">        random_seed=seed,</w:t>
              <w:br/>
              <w:t xml:space="preserve">    )</w:t>
              <w:br/>
              <w:t xml:space="preserve">    p_lr = ModelPipeline(</w:t>
              <w:br/>
              <w:t xml:space="preserve">        model_name="Logistic Regression (Supervised)",</w:t>
              <w:br/>
              <w:t xml:space="preserve">        model=lr_model,</w:t>
              <w:br/>
              <w:t xml:space="preserve">        feature_engineer=fe,</w:t>
              <w:br/>
              <w:t xml:space="preserve">        preprocessor=preprocessor,</w:t>
              <w:br/>
              <w:t xml:space="preserve">        threshold=lr_thresh,</w:t>
              <w:br/>
              <w:t xml:space="preserve">        metadata=lr_meta,</w:t>
              <w:br/>
              <w:t xml:space="preserve">    )</w:t>
              <w:br/>
              <w:t xml:space="preserve">    pipelines.append(p_lr)</w:t>
              <w:br/>
              <w:br/>
              <w:t xml:space="preserve">    # Model 5: Supervised Baseline with SMOTE (inside fold only)</w:t>
              <w:br/>
              <w:t xml:space="preserve">    logger.info("Training Supervised Baseline with SMOTE inside train fold...")</w:t>
              <w:br/>
              <w:t xml:space="preserve">    smote_model, smote_thresh, smote_meta = train_supervised_baseline(</w:t>
              <w:br/>
              <w:t xml:space="preserve">        X_train_proc,</w:t>
              <w:br/>
              <w:t xml:space="preserve">        y_train,</w:t>
              <w:br/>
              <w:t xml:space="preserve">        use_smote=True,</w:t>
              <w:br/>
              <w:t xml:space="preserve">        model_type="LogisticRegression",</w:t>
              <w:br/>
              <w:t xml:space="preserve">        random_seed=seed,</w:t>
              <w:br/>
              <w:t xml:space="preserve">    )</w:t>
              <w:br/>
              <w:t xml:space="preserve">    p_smote = ModelPipeline(</w:t>
              <w:br/>
              <w:t xml:space="preserve">        model_name="Logistic Regression (SMOTE)",</w:t>
              <w:br/>
              <w:t xml:space="preserve">        model=smote_model,</w:t>
              <w:br/>
              <w:t xml:space="preserve">        feature_engineer=fe,</w:t>
              <w:br/>
              <w:t xml:space="preserve">        preprocessor=preprocessor,</w:t>
              <w:br/>
              <w:t xml:space="preserve">        threshold=smote_thresh,</w:t>
              <w:br/>
              <w:t xml:space="preserve">        metadata=smote_meta,</w:t>
              <w:br/>
              <w:t xml:space="preserve">    )</w:t>
              <w:br/>
              <w:t xml:space="preserve">    pipelines.append(p_smote)</w:t>
              <w:br/>
              <w:br/>
              <w:t xml:space="preserve">    # 5. Evaluate on Held-Out Test Set</w:t>
              <w:br/>
              <w:t xml:space="preserve">    metrics_list: List[Dict] = []</w:t>
              <w:br/>
              <w:t xml:space="preserve">    logger.info("Evaluating all models on held-out test set...")</w:t>
              <w:br/>
              <w:br/>
              <w:t xml:space="preserve">    for p in pipelines:</w:t>
              <w:br/>
              <w:t xml:space="preserve">        # Measure scoring latency</w:t>
              <w:br/>
              <w:t xml:space="preserve">        _, latency_ms = benchmark_latency(p.score_processed_matrix, X_test_proc, iterations=30)</w:t>
              <w:br/>
              <w:t xml:space="preserve">        </w:t>
              <w:br/>
              <w:t xml:space="preserve">        # Anomaly / fraud score</w:t>
              <w:br/>
              <w:t xml:space="preserve">        scores = p.score_processed_matrix(X_test_proc)</w:t>
              <w:br/>
              <w:t xml:space="preserve">        </w:t>
              <w:br/>
              <w:t xml:space="preserve">        # Calculate full metrics</w:t>
              <w:br/>
              <w:t xml:space="preserve">        metrics = compute_comprehensive_metrics(</w:t>
              <w:br/>
              <w:t xml:space="preserve">            y_true=y_test,</w:t>
              <w:br/>
              <w:t xml:space="preserve">            scores=scores,</w:t>
              <w:br/>
              <w:t xml:space="preserve">            threshold=p.threshold,</w:t>
              <w:br/>
              <w:t xml:space="preserve">            latency_ms=latency_ms,</w:t>
              <w:br/>
              <w:t xml:space="preserve">            model_name=p.model_name,</w:t>
              <w:br/>
              <w:t xml:space="preserve">        )</w:t>
              <w:br/>
              <w:t xml:space="preserve">        metrics_list.append(metrics)</w:t>
              <w:br/>
              <w:br/>
              <w:t xml:space="preserve">        # Plot confusion matrix</w:t>
              <w:br/>
              <w:t xml:space="preserve">        slug = p.model_name.lower().replace(" ", "_").replace("(", "").replace(")", "")</w:t>
              <w:br/>
              <w:t xml:space="preserve">        plot_confusion_matrix(</w:t>
              <w:br/>
              <w:t xml:space="preserve">            cm=metrics["confusion_matrix"],</w:t>
              <w:br/>
              <w:t xml:space="preserve">            model_name=p.model_name,</w:t>
              <w:br/>
              <w:t xml:space="preserve">            save_path=figures_dir / f"confusion_matrix_{slug}.png",</w:t>
              <w:br/>
              <w:t xml:space="preserve">        )</w:t>
              <w:br/>
              <w:br/>
              <w:t xml:space="preserve">        # Persist model pipeline</w:t>
              <w:br/>
              <w:t xml:space="preserve">        save_model_pipeline(p, save_dir=models_dir, version="v1")</w:t>
              <w:br/>
              <w:br/>
              <w:t xml:space="preserve">    # 6. Save Metrics &amp; Comparison</w:t>
              <w:br/>
              <w:t xml:space="preserve">    metrics_df = pd.DataFrame(metrics_list)</w:t>
              <w:br/>
              <w:t xml:space="preserve">    metrics_df.to_csv(metrics_dir / "model_comparison.csv", index=False)</w:t>
              <w:br/>
              <w:br/>
              <w:t xml:space="preserve">    summary_payload = {</w:t>
              <w:br/>
              <w:t xml:space="preserve">        "dataset_evaluated": str(dataset_path),</w:t>
              <w:br/>
              <w:t xml:space="preserve">        "total_records": len(df),</w:t>
              <w:br/>
              <w:t xml:space="preserve">        "train_size": len(splits.X_train_raw),</w:t>
              <w:br/>
              <w:t xml:space="preserve">        "train_legit": splits.train_legit_count,</w:t>
              <w:br/>
              <w:t xml:space="preserve">        "train_fraud": splits.train_fraud_count,</w:t>
              <w:br/>
              <w:t xml:space="preserve">        "test_size": len(splits.X_test_raw),</w:t>
              <w:br/>
              <w:t xml:space="preserve">        "test_legit": splits.test_legit_count,</w:t>
              <w:br/>
              <w:t xml:space="preserve">        "test_fraud": splits.test_fraud_count,</w:t>
              <w:br/>
              <w:t xml:space="preserve">        "random_seed": seed,</w:t>
              <w:br/>
              <w:t xml:space="preserve">        "contamination": contamination,</w:t>
              <w:br/>
              <w:t xml:space="preserve">        "models_evaluated": metrics_list,</w:t>
              <w:br/>
              <w:t xml:space="preserve">    }</w:t>
              <w:br/>
              <w:t xml:space="preserve">    (metrics_dir / "evaluation_results.json").write_text(</w:t>
              <w:br/>
              <w:t xml:space="preserve">        json.dumps(summary_payload, indent=2, cls=NumpyJSONEncoder),</w:t>
              <w:br/>
              <w:t xml:space="preserve">        encoding="utf-8"</w:t>
              <w:br/>
              <w:t xml:space="preserve">    )</w:t>
              <w:br/>
              <w:br/>
              <w:t xml:space="preserve">    # Save summary bar chart</w:t>
              <w:br/>
              <w:t xml:space="preserve">    plot_metrics_comparison(metrics_df, save_path=figures_dir / "model_metrics_comparison.png")</w:t>
              <w:br/>
              <w:br/>
              <w:t xml:space="preserve">    logger.info("Pipeline execution complete! Summary of results:")</w:t>
              <w:br/>
              <w:t xml:space="preserve">    display_cols = ["model_name", "precision", "recall", "f1_score", "pr_auc", "roc_auc", "false_positive_rate", "latency_ms"]</w:t>
              <w:br/>
              <w:t xml:space="preserve">    print("\n" + "="*80)</w:t>
              <w:br/>
              <w:t xml:space="preserve">    print("EVALUATION RESULTS ON HELD-OUT TEST DATA")</w:t>
              <w:br/>
              <w:t xml:space="preserve">    print("="*80)</w:t>
              <w:br/>
              <w:t xml:space="preserve">    print(metrics_df[display_cols].to_string(index=False))</w:t>
              <w:br/>
              <w:t xml:space="preserve">    print("="*80 + "\n")</w:t>
              <w:br/>
              <w:br/>
              <w:t xml:space="preserve">    return {"metrics_df": metrics_df, "summary": summary_payload}</w:t>
              <w:br/>
              <w:br/>
              <w:br/>
              <w:t>def main() -&gt; None:</w:t>
              <w:br/>
              <w:t xml:space="preserve">    parser = argparse.ArgumentParser(description=__doc__)</w:t>
              <w:br/>
              <w:t xml:space="preserve">    parser.add_argument("--dataset", default="data/dataset_cleaned.csv", type=Path)</w:t>
              <w:br/>
              <w:t xml:space="preserve">    parser.add_argument("--models-dir", default="models", type=Path)</w:t>
              <w:br/>
              <w:t xml:space="preserve">    parser.add_argument("--outputs-dir", default="outputs", type=Path)</w:t>
              <w:br/>
              <w:t xml:space="preserve">    parser.add_argument("--seed", default=42, type=int)</w:t>
              <w:br/>
              <w:t xml:space="preserve">    parser.add_argument("--contamination", default=0.02, type=float)</w:t>
              <w:br/>
              <w:t xml:space="preserve">    args = parser.parse_args()</w:t>
              <w:br/>
              <w:br/>
              <w:t xml:space="preserve">    run_pipeline(</w:t>
              <w:br/>
              <w:t xml:space="preserve">        dataset_path=args.dataset,</w:t>
              <w:br/>
              <w:t xml:space="preserve">        models_dir=args.models_dir,</w:t>
              <w:br/>
              <w:t xml:space="preserve">        outputs_dir=args.outputs_dir,</w:t>
              <w:br/>
              <w:t xml:space="preserve">        seed=args.seed,</w:t>
              <w:br/>
              <w:t xml:space="preserve">        contamination=args.contamination,</w:t>
              <w:br/>
              <w:t xml:space="preserve">    )</w:t>
              <w:br/>
              <w:br/>
              <w:br/>
              <w:t>if __name__ == "__main__":</w:t>
              <w:br/>
              <w:t xml:space="preserve">    main()</w:t>
              <w:br/>
            </w:r>
          </w:p>
        </w:tc>
      </w:tr>
    </w:tbl>
    <w:p/>
    <w:p>
      <w:pPr>
        <w:pStyle w:val="Heading2"/>
        <w:spacing w:before="280" w:after="40"/>
      </w:pPr>
      <w:r>
        <w:t>2.12 src/utils.py (System Utilities)</w:t>
      </w:r>
    </w:p>
    <w:p>
      <w:r>
        <w:rPr>
          <w:b/>
        </w:rPr>
        <w:t xml:space="preserve">Purpose: </w:t>
      </w:r>
      <w:r>
        <w:t>Deterministic global seed locking (Python, NumPy, Scikit-learn) and microsecond latency benchmarking timers. [Total Lines: 55]</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"""Utility helpers: seed management, safe logging, timing, and JSON serialization."""</w:t>
              <w:br/>
              <w:t>from __future__ import annotations</w:t>
              <w:br/>
              <w:t>import json</w:t>
              <w:br/>
              <w:t>import logging</w:t>
              <w:br/>
              <w:t>import os</w:t>
              <w:br/>
              <w:t>import random</w:t>
              <w:br/>
              <w:t>import time</w:t>
              <w:br/>
              <w:t>from typing import Any, Callable, Dict, Tuple</w:t>
              <w:br/>
              <w:t>import numpy as np</w:t>
              <w:br/>
              <w:br/>
              <w:br/>
              <w:t>def setup_logger(name: str = "fraud_detection", level: int = logging.INFO) -&gt; logging.Logger:</w:t>
              <w:br/>
              <w:t xml:space="preserve">    """Configure a structured, secure logger that never logs raw unmasked card numbers or PII."""</w:t>
              <w:br/>
              <w:t xml:space="preserve">    logger = logging.getLogger(name)</w:t>
              <w:br/>
              <w:t xml:space="preserve">    if not logger.handlers:</w:t>
              <w:br/>
              <w:t xml:space="preserve">        logger.setLevel(level)</w:t>
              <w:br/>
              <w:t xml:space="preserve">        handler = logging.StreamHandler()</w:t>
              <w:br/>
              <w:t xml:space="preserve">        fmt = logging.Formatter("[%(asctime)s] [%(levelname)s] [%(name)s]: %(message)s", datefmt="%Y-%m-%d %H:%M:%S")</w:t>
              <w:br/>
              <w:t xml:space="preserve">        handler.setFormatter(fmt)</w:t>
              <w:br/>
              <w:t xml:space="preserve">        logger.addHandler(handler)</w:t>
              <w:br/>
              <w:t xml:space="preserve">    return logger</w:t>
              <w:br/>
              <w:br/>
              <w:br/>
              <w:t>def set_seed(seed: int = 42) -&gt; None:</w:t>
              <w:br/>
              <w:t xml:space="preserve">    """Set global random seeds for deterministic reproducibility."""</w:t>
              <w:br/>
              <w:t xml:space="preserve">    random.seed(seed)</w:t>
              <w:br/>
              <w:t xml:space="preserve">    np.random.seed(seed)</w:t>
              <w:br/>
              <w:t xml:space="preserve">    os.environ["PYTHONHASHSEED"] = str(seed)</w:t>
              <w:br/>
              <w:t xml:space="preserve">    os.environ["LOKY_MAX_CPU_COUNT"] = "1"</w:t>
              <w:br/>
              <w:br/>
              <w:br/>
              <w:t>class NumpyJSONEncoder(json.JSONEncoder):</w:t>
              <w:br/>
              <w:t xml:space="preserve">    """Custom JSON encoder to convert NumPy scalars, arrays, and Pandas types into native Python."""</w:t>
              <w:br/>
              <w:t xml:space="preserve">    def default(self, obj: Any) -&gt; Any:</w:t>
              <w:br/>
              <w:t xml:space="preserve">        if isinstance(obj, (np.integer, np.int64, np.int32)):</w:t>
              <w:br/>
              <w:t xml:space="preserve">            return int(obj)</w:t>
              <w:br/>
              <w:t xml:space="preserve">        elif isinstance(obj, (np.floating, np.float64, np.float32)):</w:t>
              <w:br/>
              <w:t xml:space="preserve">            return float(obj)</w:t>
              <w:br/>
              <w:t xml:space="preserve">        elif isinstance(obj, np.ndarray):</w:t>
              <w:br/>
              <w:t xml:space="preserve">            return obj.tolist()</w:t>
              <w:br/>
              <w:t xml:space="preserve">        elif hasattr(obj, "isoformat"):</w:t>
              <w:br/>
              <w:t xml:space="preserve">            return obj.isoformat()</w:t>
              <w:br/>
              <w:t xml:space="preserve">        return super().default(obj)</w:t>
              <w:br/>
              <w:br/>
              <w:br/>
              <w:t>def benchmark_latency(func: Callable, *args, iterations: int = 20, **kwargs) -&gt; Tuple[Any, float]:</w:t>
              <w:br/>
              <w:t xml:space="preserve">    """Measure the average per-call execution latency in milliseconds."""</w:t>
              <w:br/>
              <w:t xml:space="preserve">    # Warm-up run</w:t>
              <w:br/>
              <w:t xml:space="preserve">    res = func(*args, **kwargs)</w:t>
              <w:br/>
              <w:t xml:space="preserve">    t0 = time.perf_counter()</w:t>
              <w:br/>
              <w:t xml:space="preserve">    for _ in range(iterations):</w:t>
              <w:br/>
              <w:t xml:space="preserve">        func(*args, **kwargs)</w:t>
              <w:br/>
              <w:t xml:space="preserve">    t1 = time.perf_counter()</w:t>
              <w:br/>
              <w:t xml:space="preserve">    avg_latency_ms = ((t1 - t0) / iterations) * 1000.0</w:t>
              <w:br/>
              <w:t xml:space="preserve">    return res, avg_latency_ms</w:t>
              <w:br/>
            </w:r>
          </w:p>
        </w:tc>
      </w:tr>
    </w:tbl>
    <w:p/>
    <w:p>
      <w:pPr>
        <w:pStyle w:val="Heading2"/>
        <w:spacing w:before="280" w:after="40"/>
      </w:pPr>
      <w:r>
        <w:t>2.13 tests/test_validation.py (Unit Tests: Validation)</w:t>
      </w:r>
    </w:p>
    <w:p>
      <w:r>
        <w:rPr>
          <w:b/>
        </w:rPr>
        <w:t xml:space="preserve">Purpose: </w:t>
      </w:r>
      <w:r>
        <w:t>Pytest suite testing missing columns, corrupted timestamps, negative amounts, duplicate IDs, and schema validation integrity. [Total Lines: 113]</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"""Unit tests for data schema validation and error reporting."""</w:t>
              <w:br/>
              <w:t>import pandas as pd</w:t>
              <w:br/>
              <w:t>import pytest</w:t>
              <w:br/>
              <w:t>from src.data_validation import (</w:t>
              <w:br/>
              <w:t xml:space="preserve">    compute_data_quality_report,</w:t>
              <w:br/>
              <w:t xml:space="preserve">    validate_single_transaction,</w:t>
              <w:br/>
              <w:t xml:space="preserve">    validate_transaction_dataframe,</w:t>
              <w:br/>
              <w:t>)</w:t>
              <w:br/>
              <w:br/>
              <w:br/>
              <w:t>def sample_valid_df():</w:t>
              <w:br/>
              <w:t xml:space="preserve">    return pd.DataFrame([</w:t>
              <w:br/>
              <w:t xml:space="preserve">        {</w:t>
              <w:br/>
              <w:t xml:space="preserve">            "trans_id": 1,</w:t>
              <w:br/>
              <w:t xml:space="preserve">            "timestamp": "2024-01-01 12:00:00",</w:t>
              <w:br/>
              <w:t xml:space="preserve">            "card_token": "CARD_XXXX1111",</w:t>
              <w:br/>
              <w:t xml:space="preserve">            "amount": 50.25,</w:t>
              <w:br/>
              <w:t xml:space="preserve">            "merchant_category": "Grocery",</w:t>
              <w:br/>
              <w:t xml:space="preserve">            "is_fraud": 0,</w:t>
              <w:br/>
              <w:t xml:space="preserve">            "merchant_id": "MER0001",</w:t>
              <w:br/>
              <w:t xml:space="preserve">            "card_type": "Debit",</w:t>
              <w:br/>
              <w:t xml:space="preserve">        },</w:t>
              <w:br/>
              <w:t xml:space="preserve">        {</w:t>
              <w:br/>
              <w:t xml:space="preserve">            "trans_id": 2,</w:t>
              <w:br/>
              <w:t xml:space="preserve">            "timestamp": "2024-01-01 13:00:00",</w:t>
              <w:br/>
              <w:t xml:space="preserve">            "card_token": "CARD_XXXX2222",</w:t>
              <w:br/>
              <w:t xml:space="preserve">            "amount": 1200.00,</w:t>
              <w:br/>
              <w:t xml:space="preserve">            "merchant_category": "Electronics",</w:t>
              <w:br/>
              <w:t xml:space="preserve">            "is_fraud": 1,</w:t>
              <w:br/>
              <w:t xml:space="preserve">            "merchant_id": "MER0002",</w:t>
              <w:br/>
              <w:t xml:space="preserve">            "card_type": "Credit",</w:t>
              <w:br/>
              <w:t xml:space="preserve">        },</w:t>
              <w:br/>
              <w:t xml:space="preserve">    ])</w:t>
              <w:br/>
              <w:br/>
              <w:br/>
              <w:t>def test_valid_dataframe_passes():</w:t>
              <w:br/>
              <w:t xml:space="preserve">    df = sample_valid_df()</w:t>
              <w:br/>
              <w:t xml:space="preserve">    is_valid, errors, validated_df = validate_transaction_dataframe(df, require_target=True)</w:t>
              <w:br/>
              <w:t xml:space="preserve">    assert is_valid is True</w:t>
              <w:br/>
              <w:t xml:space="preserve">    assert len(errors) == 0</w:t>
              <w:br/>
              <w:t xml:space="preserve">    assert len(validated_df) == 2</w:t>
              <w:br/>
              <w:br/>
              <w:br/>
              <w:t>def test_missing_required_column_fails():</w:t>
              <w:br/>
              <w:t xml:space="preserve">    df = sample_valid_df().drop(columns=["amount"])</w:t>
              <w:br/>
              <w:t xml:space="preserve">    is_valid, errors, _ = validate_transaction_dataframe(df, require_target=True)</w:t>
              <w:br/>
              <w:t xml:space="preserve">    assert is_valid is False</w:t>
              <w:br/>
              <w:t xml:space="preserve">    assert any("amount" in e for e in errors)</w:t>
              <w:br/>
              <w:br/>
              <w:br/>
              <w:t>def test_negative_amount_fails():</w:t>
              <w:br/>
              <w:t xml:space="preserve">    df = sample_valid_df()</w:t>
              <w:br/>
              <w:t xml:space="preserve">    df.loc[0, "amount"] = -15.0</w:t>
              <w:br/>
              <w:t xml:space="preserve">    is_valid, errors, _ = validate_transaction_dataframe(df, require_target=True)</w:t>
              <w:br/>
              <w:t xml:space="preserve">    assert is_valid is False</w:t>
              <w:br/>
              <w:t xml:space="preserve">    assert any("negative" in e.lower() for e in errors)</w:t>
              <w:br/>
              <w:br/>
              <w:br/>
              <w:t>def test_invalid_category_fails():</w:t>
              <w:br/>
              <w:t xml:space="preserve">    df = sample_valid_df()</w:t>
              <w:br/>
              <w:t xml:space="preserve">    df.loc[0, "merchant_category"] = "Automotive"</w:t>
              <w:br/>
              <w:t xml:space="preserve">    is_valid, errors, _ = validate_transaction_dataframe(df, require_target=True)</w:t>
              <w:br/>
              <w:t xml:space="preserve">    assert is_valid is False</w:t>
              <w:br/>
              <w:t xml:space="preserve">    assert any("merchant_category" in e for e in errors)</w:t>
              <w:br/>
              <w:br/>
              <w:br/>
              <w:t>def test_non_binary_is_fraud_fails():</w:t>
              <w:br/>
              <w:t xml:space="preserve">    df = sample_valid_df()</w:t>
              <w:br/>
              <w:t xml:space="preserve">    df.loc[0, "is_fraud"] = 5</w:t>
              <w:br/>
              <w:t xml:space="preserve">    is_valid, errors, _ = validate_transaction_dataframe(df, require_target=True)</w:t>
              <w:br/>
              <w:t xml:space="preserve">    assert is_valid is False</w:t>
              <w:br/>
              <w:t xml:space="preserve">    assert any("binary" in e.lower() for e in errors)</w:t>
              <w:br/>
              <w:br/>
              <w:br/>
              <w:t>def test_duplicate_trans_id_fails():</w:t>
              <w:br/>
              <w:t xml:space="preserve">    df = sample_valid_df()</w:t>
              <w:br/>
              <w:t xml:space="preserve">    df.loc[1, "trans_id"] = 1</w:t>
              <w:br/>
              <w:t xml:space="preserve">    is_valid, errors, _ = validate_transaction_dataframe(df, require_target=True)</w:t>
              <w:br/>
              <w:t xml:space="preserve">    assert is_valid is False</w:t>
              <w:br/>
              <w:t xml:space="preserve">    assert any("duplicate" in e.lower() for e in errors)</w:t>
              <w:br/>
              <w:br/>
              <w:br/>
              <w:t>def test_unparseable_timestamp_fails():</w:t>
              <w:br/>
              <w:t xml:space="preserve">    df = sample_valid_df()</w:t>
              <w:br/>
              <w:t xml:space="preserve">    df.loc[0, "timestamp"] = "Not-A-Date"</w:t>
              <w:br/>
              <w:t xml:space="preserve">    is_valid, errors, _ = validate_transaction_dataframe(df, require_target=True)</w:t>
              <w:br/>
              <w:t xml:space="preserve">    assert is_valid is False</w:t>
              <w:br/>
              <w:t xml:space="preserve">    assert any("timestamp" in e.lower() for e in errors)</w:t>
              <w:br/>
              <w:br/>
              <w:br/>
              <w:t>def test_validate_single_transaction_record():</w:t>
              <w:br/>
              <w:t xml:space="preserve">    record = {</w:t>
              <w:br/>
              <w:t xml:space="preserve">        "trans_id": 10,</w:t>
              <w:br/>
              <w:t xml:space="preserve">        "timestamp": "2024-01-02 10:15:00",</w:t>
              <w:br/>
              <w:t xml:space="preserve">        "card_token": "CARD_XXXX9999",</w:t>
              <w:br/>
              <w:t xml:space="preserve">        "amount": 75.0,</w:t>
              <w:br/>
              <w:t xml:space="preserve">        "merchant_category": "Restaurant",</w:t>
              <w:br/>
              <w:t xml:space="preserve">        "merchant_id": "MER0005",</w:t>
              <w:br/>
              <w:t xml:space="preserve">        "card_type": "Prepaid",</w:t>
              <w:br/>
              <w:t xml:space="preserve">    }</w:t>
              <w:br/>
              <w:t xml:space="preserve">    is_valid, errors, validated = validate_single_transaction(record)</w:t>
              <w:br/>
              <w:t xml:space="preserve">    assert is_valid is True</w:t>
              <w:br/>
              <w:t xml:space="preserve">    assert len(errors) == 0</w:t>
              <w:br/>
              <w:t xml:space="preserve">    assert validated["amount"] == 75.0</w:t>
              <w:br/>
              <w:br/>
              <w:br/>
              <w:t>def test_compute_data_quality_report():</w:t>
              <w:br/>
              <w:t xml:space="preserve">    df = sample_valid_df()</w:t>
              <w:br/>
              <w:t xml:space="preserve">    report = compute_data_quality_report(df)</w:t>
              <w:br/>
              <w:t xml:space="preserve">    assert report["row_count"] == 2</w:t>
              <w:br/>
              <w:t xml:space="preserve">    assert report["column_count"] == 8</w:t>
              <w:br/>
              <w:t xml:space="preserve">    assert report["total_missing_cells"] == 0</w:t>
              <w:br/>
              <w:t xml:space="preserve">    assert "class_distribution" in report</w:t>
              <w:br/>
            </w:r>
          </w:p>
        </w:tc>
      </w:tr>
    </w:tbl>
    <w:p/>
    <w:p>
      <w:pPr>
        <w:pStyle w:val="Heading2"/>
        <w:spacing w:before="280" w:after="40"/>
      </w:pPr>
      <w:r>
        <w:t>2.14 tests/test_feature_engineering.py (Unit Tests: Feature Engineering)</w:t>
      </w:r>
    </w:p>
    <w:p>
      <w:r>
        <w:rPr>
          <w:b/>
        </w:rPr>
        <w:t xml:space="preserve">Purpose: </w:t>
      </w:r>
      <w:r>
        <w:t>Pytest suite testing temporal extraction, cyclical sine/cosine bounds (-1 to 1), and velocity features. [Total Lines: 91]</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"""Unit tests for feature engineering, leakage prevention, and temporal representations."""</w:t>
              <w:br/>
              <w:t>import numpy as np</w:t>
              <w:br/>
              <w:t>import pandas as pd</w:t>
              <w:br/>
              <w:t>import pytest</w:t>
              <w:br/>
              <w:t>from src.feature_engineering import FeatureEngineer</w:t>
              <w:br/>
              <w:br/>
              <w:br/>
              <w:t>@pytest.fixture</w:t>
              <w:br/>
              <w:t>def sample_features_df():</w:t>
              <w:br/>
              <w:t xml:space="preserve">    return pd.DataFrame([</w:t>
              <w:br/>
              <w:t xml:space="preserve">        {</w:t>
              <w:br/>
              <w:t xml:space="preserve">            "trans_id": 1,</w:t>
              <w:br/>
              <w:t xml:space="preserve">            "timestamp": "2024-01-01 02:30:00",</w:t>
              <w:br/>
              <w:t xml:space="preserve">            "card_token": "CARD_XXXX1111",</w:t>
              <w:br/>
              <w:t xml:space="preserve">            "amount": 100.0,</w:t>
              <w:br/>
              <w:t xml:space="preserve">            "merchant_category": "Online",</w:t>
              <w:br/>
              <w:t xml:space="preserve">            "is_fraud": 0,</w:t>
              <w:br/>
              <w:t xml:space="preserve">            "merchant_id": "MER0001",</w:t>
              <w:br/>
              <w:t xml:space="preserve">            "card_type": "Credit",</w:t>
              <w:br/>
              <w:t xml:space="preserve">        },</w:t>
              <w:br/>
              <w:t xml:space="preserve">        {</w:t>
              <w:br/>
              <w:t xml:space="preserve">            "trans_id": 2,</w:t>
              <w:br/>
              <w:t xml:space="preserve">            "timestamp": "2024-01-01 14:45:00",</w:t>
              <w:br/>
              <w:t xml:space="preserve">            "card_token": "CARD_XXXX1111",</w:t>
              <w:br/>
              <w:t xml:space="preserve">            "amount": 250.0,</w:t>
              <w:br/>
              <w:t xml:space="preserve">            "merchant_category": "Electronics",</w:t>
              <w:br/>
              <w:t xml:space="preserve">            "is_fraud": 1,</w:t>
              <w:br/>
              <w:t xml:space="preserve">            "merchant_id": "MER0001",</w:t>
              <w:br/>
              <w:t xml:space="preserve">            "card_type": "Credit",</w:t>
              <w:br/>
              <w:t xml:space="preserve">        },</w:t>
              <w:br/>
              <w:t xml:space="preserve">        {</w:t>
              <w:br/>
              <w:t xml:space="preserve">            "trans_id": 3,</w:t>
              <w:br/>
              <w:t xml:space="preserve">            "timestamp": "2024-01-02 01:15:00",</w:t>
              <w:br/>
              <w:t xml:space="preserve">            "card_token": "CARD_XXXX2222",</w:t>
              <w:br/>
              <w:t xml:space="preserve">            "amount": 45.0,</w:t>
              <w:br/>
              <w:t xml:space="preserve">            "merchant_category": "Grocery",</w:t>
              <w:br/>
              <w:t xml:space="preserve">            "is_fraud": 0,</w:t>
              <w:br/>
              <w:t xml:space="preserve">            "merchant_id": "MER0002",</w:t>
              <w:br/>
              <w:t xml:space="preserve">            "card_type": "Debit",</w:t>
              <w:br/>
              <w:t xml:space="preserve">        },</w:t>
              <w:br/>
              <w:t xml:space="preserve">    ])</w:t>
              <w:br/>
              <w:br/>
              <w:br/>
              <w:t>def test_leakage_guard_removes_target_and_identifiers(sample_features_df):</w:t>
              <w:br/>
              <w:t xml:space="preserve">    fe = FeatureEngineer()</w:t>
              <w:br/>
              <w:t xml:space="preserve">    out = fe.fit_transform(sample_features_df)</w:t>
              <w:br/>
              <w:t xml:space="preserve">    </w:t>
              <w:br/>
              <w:t xml:space="preserve">    # Critical leakage assertions</w:t>
              <w:br/>
              <w:t xml:space="preserve">    assert "is_fraud" not in out.columns, "CRITICAL ERROR: is_fraud target leaked into feature matrix X!"</w:t>
              <w:br/>
              <w:t xml:space="preserve">    assert "trans_id" not in out.columns, "Identifier trans_id must be excluded from features."</w:t>
              <w:br/>
              <w:t xml:space="preserve">    assert "card_token" not in out.columns, "Raw card_token must not be used as a direct predictive feature."</w:t>
              <w:br/>
              <w:br/>
              <w:br/>
              <w:t>def test_cyclical_temporal_features(sample_features_df):</w:t>
              <w:br/>
              <w:t xml:space="preserve">    fe = FeatureEngineer()</w:t>
              <w:br/>
              <w:t xml:space="preserve">    out = fe.fit_transform(sample_features_df)</w:t>
              <w:br/>
              <w:t xml:space="preserve">    </w:t>
              <w:br/>
              <w:t xml:space="preserve">    assert "hour_sin" in out.columns</w:t>
              <w:br/>
              <w:t xml:space="preserve">    assert "hour_cos" in out.columns</w:t>
              <w:br/>
              <w:t xml:space="preserve">    assert "is_night" in out.columns</w:t>
              <w:br/>
              <w:t xml:space="preserve">    </w:t>
              <w:br/>
              <w:t xml:space="preserve">    # Check bounded range [-1, 1]</w:t>
              <w:br/>
              <w:t xml:space="preserve">    assert (out["hour_sin"] &gt;= -1.0).all() and (out["hour_sin"] &lt;= 1.0).all()</w:t>
              <w:br/>
              <w:t xml:space="preserve">    assert (out["hour_cos"] &gt;= -1.0).all() and (out["hour_cos"] &lt;= 1.0).all()</w:t>
              <w:br/>
              <w:t xml:space="preserve">    </w:t>
              <w:br/>
              <w:t xml:space="preserve">    # Row 0 (02:30) is late night -&gt; is_night should be 1</w:t>
              <w:br/>
              <w:t xml:space="preserve">    assert out.loc[0, "is_night"] == 1</w:t>
              <w:br/>
              <w:t xml:space="preserve">    # Row 1 (14:45) is afternoon -&gt; is_night should be 0</w:t>
              <w:br/>
              <w:t xml:space="preserve">    assert out.loc[1, "is_night"] == 0</w:t>
              <w:br/>
              <w:br/>
              <w:br/>
              <w:t>def test_log1p_amount_transformation(sample_features_df):</w:t>
              <w:br/>
              <w:t xml:space="preserve">    fe = FeatureEngineer()</w:t>
              <w:br/>
              <w:t xml:space="preserve">    out = fe.fit_transform(sample_features_df)</w:t>
              <w:br/>
              <w:t xml:space="preserve">    </w:t>
              <w:br/>
              <w:t xml:space="preserve">    assert "log1p_amount" in out.columns</w:t>
              <w:br/>
              <w:t xml:space="preserve">    expected_log = np.log1p(sample_features_df["amount"].values)</w:t>
              <w:br/>
              <w:t xml:space="preserve">    np.testing.assert_allclose(out["log1p_amount"].values, expected_log, rtol=1e-5)</w:t>
              <w:br/>
              <w:br/>
              <w:br/>
              <w:t>def test_card_velocity_temporal_integrity(sample_features_df):</w:t>
              <w:br/>
              <w:t xml:space="preserve">    fe = FeatureEngineer(use_card_velocity=True)</w:t>
              <w:br/>
              <w:t xml:space="preserve">    out = fe.fit_transform(sample_features_df)</w:t>
              <w:br/>
              <w:t xml:space="preserve">    </w:t>
              <w:br/>
              <w:t xml:space="preserve">    assert "card_prior_trans_count" in out.columns</w:t>
              <w:br/>
              <w:t xml:space="preserve">    # Row 0 is the first transaction for CARD_XXXX1111 -&gt; prior count must be 0</w:t>
              <w:br/>
              <w:t xml:space="preserve">    assert out.loc[0, "card_prior_trans_count"] == 0</w:t>
              <w:br/>
              <w:t xml:space="preserve">    # Row 1 is the second transaction for CARD_XXXX1111 -&gt; prior count must be 1</w:t>
              <w:br/>
              <w:t xml:space="preserve">    assert out.loc[1, "card_prior_trans_count"] == 1</w:t>
              <w:br/>
              <w:t xml:space="preserve">    # Row 2 is the first transaction for CARD_XXXX2222 -&gt; prior count must be 0</w:t>
              <w:br/>
              <w:t xml:space="preserve">    assert out.loc[2, "card_prior_trans_count"] == 0</w:t>
              <w:br/>
            </w:r>
          </w:p>
        </w:tc>
      </w:tr>
    </w:tbl>
    <w:p/>
    <w:p>
      <w:pPr>
        <w:pStyle w:val="Heading2"/>
        <w:spacing w:before="280" w:after="40"/>
      </w:pPr>
      <w:r>
        <w:t>2.15 tests/test_preprocessing.py (Unit Tests: Preprocessing)</w:t>
      </w:r>
    </w:p>
    <w:p>
      <w:r>
        <w:rPr>
          <w:b/>
        </w:rPr>
        <w:t xml:space="preserve">Purpose: </w:t>
      </w:r>
      <w:r>
        <w:t>Pytest suite verifying strict train-test fit discipline and unseen categorical level handling without leakage. [Total Lines: 46]</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"""Unit tests for preprocessing and out-of-fold generalization."""</w:t>
              <w:br/>
              <w:t>import numpy as np</w:t>
              <w:br/>
              <w:t>import pandas as pd</w:t>
              <w:br/>
              <w:t>import pytest</w:t>
              <w:br/>
              <w:t>from src.feature_engineering import FeatureEngineer</w:t>
              <w:br/>
              <w:t>from src.preprocessing import TransactionPreprocessor</w:t>
              <w:br/>
              <w:br/>
              <w:br/>
              <w:t>@pytest.fixture</w:t>
              <w:br/>
              <w:t>def train_test_data():</w:t>
              <w:br/>
              <w:t xml:space="preserve">    train_raw = pd.DataFrame([</w:t>
              <w:br/>
              <w:t xml:space="preserve">        {"trans_id": 1, "timestamp": "2024-01-01 10:00:00", "card_token": "CARD_A", "amount": 50.0, "merchant_category": "Grocery", "merchant_id": "MER1", "card_type": "Debit"},</w:t>
              <w:br/>
              <w:t xml:space="preserve">        {"trans_id": 2, "timestamp": "2024-01-01 12:00:00", "card_token": "CARD_B", "amount": 150.0, "merchant_category": "Online", "merchant_id": "MER2", "card_type": "Credit"},</w:t>
              <w:br/>
              <w:t xml:space="preserve">        {"trans_id": 3, "timestamp": "2024-01-01 14:00:00", "card_token": "CARD_A", "amount": 300.0, "merchant_category": "Fuel", "merchant_id": "MER1", "card_type": "Prepaid"},</w:t>
              <w:br/>
              <w:t xml:space="preserve">    ])</w:t>
              <w:br/>
              <w:t xml:space="preserve">    </w:t>
              <w:br/>
              <w:t xml:space="preserve">    # Test data contains an unseen category level in merchant_category ("Healthcare")</w:t>
              <w:br/>
              <w:t xml:space="preserve">    test_raw = pd.DataFrame([</w:t>
              <w:br/>
              <w:t xml:space="preserve">        {"trans_id": 4, "timestamp": "2024-01-02 10:00:00", "card_token": "CARD_C", "amount": 80.0, "merchant_category": "Healthcare", "merchant_id": "MER3", "card_type": "Debit"},</w:t>
              <w:br/>
              <w:t xml:space="preserve">    ])</w:t>
              <w:br/>
              <w:t xml:space="preserve">    return train_raw, test_raw</w:t>
              <w:br/>
              <w:br/>
              <w:br/>
              <w:t>def test_fit_on_train_transforms_test_without_error(train_test_data):</w:t>
              <w:br/>
              <w:t xml:space="preserve">    train_raw, test_raw = train_test_data</w:t>
              <w:br/>
              <w:t xml:space="preserve">    fe = FeatureEngineer()</w:t>
              <w:br/>
              <w:t xml:space="preserve">    X_train_fe = fe.fit_transform(train_raw)</w:t>
              <w:br/>
              <w:t xml:space="preserve">    X_test_fe = fe.transform(test_raw)</w:t>
              <w:br/>
              <w:br/>
              <w:t xml:space="preserve">    preprocessor = TransactionPreprocessor(scaler_type="robust")</w:t>
              <w:br/>
              <w:t xml:space="preserve">    X_train_proc = preprocessor.fit_transform(X_train_fe)</w:t>
              <w:br/>
              <w:t xml:space="preserve">    </w:t>
              <w:br/>
              <w:t xml:space="preserve">    # Test set transformation must succeed even with unseen category levels (handle_unknown='ignore')</w:t>
              <w:br/>
              <w:t xml:space="preserve">    X_test_proc = preprocessor.transform(X_test_fe)</w:t>
              <w:br/>
              <w:br/>
              <w:t xml:space="preserve">    assert X_train_proc.shape[0] == 3</w:t>
              <w:br/>
              <w:t xml:space="preserve">    assert X_test_proc.shape[0] == 1</w:t>
              <w:br/>
              <w:t xml:space="preserve">    assert X_train_proc.shape[1] == X_test_proc.shape[1]</w:t>
              <w:br/>
              <w:t xml:space="preserve">    assert not np.isnan(X_test_proc).any(), "Preprocessed matrix contains unexpected NaNs."</w:t>
              <w:br/>
              <w:br/>
              <w:br/>
              <w:t>def test_unfitted_transform_raises_error():</w:t>
              <w:br/>
              <w:t xml:space="preserve">    preprocessor = TransactionPreprocessor()</w:t>
              <w:br/>
              <w:t xml:space="preserve">    df = pd.DataFrame({"amount": [10.0]})</w:t>
              <w:br/>
              <w:t xml:space="preserve">    with pytest.raises(RuntimeError):</w:t>
              <w:br/>
              <w:t xml:space="preserve">        preprocessor.transform(df)</w:t>
              <w:br/>
            </w:r>
          </w:p>
        </w:tc>
      </w:tr>
    </w:tbl>
    <w:p/>
    <w:p>
      <w:pPr>
        <w:pStyle w:val="Heading2"/>
        <w:spacing w:before="280" w:after="40"/>
      </w:pPr>
      <w:r>
        <w:t>2.16 tests/test_models.py (Unit Tests: ML Models)</w:t>
      </w:r>
    </w:p>
    <w:p>
      <w:r>
        <w:rPr>
          <w:b/>
        </w:rPr>
        <w:t xml:space="preserve">Purpose: </w:t>
      </w:r>
      <w:r>
        <w:t>Pytest suite testing Isolation Forest, LOF novelty=True mode, Autoencoder convergence, and within-fold SMOTE bounds. [Total Lines: 91]</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"""Unit tests for Isolation Forest, LOF, Autoencoder, and Supervised Baselines with SMOTE."""</w:t>
              <w:br/>
              <w:t>import numpy as np</w:t>
              <w:br/>
              <w:t>import pytest</w:t>
              <w:br/>
              <w:t>from src.train_models import (</w:t>
              <w:br/>
              <w:t xml:space="preserve">    train_autoencoder,</w:t>
              <w:br/>
              <w:t xml:space="preserve">    train_isolation_forest,</w:t>
              <w:br/>
              <w:t xml:space="preserve">    train_local_outlier_factor,</w:t>
              <w:br/>
              <w:t xml:space="preserve">    train_supervised_baseline,</w:t>
              <w:br/>
              <w:t>)</w:t>
              <w:br/>
              <w:br/>
              <w:br/>
              <w:t>@pytest.fixture</w:t>
              <w:br/>
              <w:t>def synthetic_matrices():</w:t>
              <w:br/>
              <w:t xml:space="preserve">    np.random.seed(42)</w:t>
              <w:br/>
              <w:t xml:space="preserve">    # 50 normal samples centered at 0, 4 outlier/fraud samples centered at 5</w:t>
              <w:br/>
              <w:t xml:space="preserve">    X_normal = np.random.normal(0.0, 1.0, size=(50, 10))</w:t>
              <w:br/>
              <w:t xml:space="preserve">    X_fraud = np.random.normal(5.0, 1.0, size=(4, 10))</w:t>
              <w:br/>
              <w:t xml:space="preserve">    X = np.vstack([X_normal, X_fraud])</w:t>
              <w:br/>
              <w:t xml:space="preserve">    y = np.array([0] * 50 + [1] * 4)</w:t>
              <w:br/>
              <w:t xml:space="preserve">    return X, y</w:t>
              <w:br/>
              <w:br/>
              <w:br/>
              <w:t>def test_isolation_forest_training_and_threshold(synthetic_matrices):</w:t>
              <w:br/>
              <w:t xml:space="preserve">    X, _ = synthetic_matrices</w:t>
              <w:br/>
              <w:t xml:space="preserve">    model, thresh = train_isolation_forest(X, contamination=0.08, n_estimators=50, random_seed=42)</w:t>
              <w:br/>
              <w:t xml:space="preserve">    assert model is not None</w:t>
              <w:br/>
              <w:t xml:space="preserve">    assert isinstance(thresh, float)</w:t>
              <w:br/>
              <w:t xml:space="preserve">    </w:t>
              <w:br/>
              <w:t xml:space="preserve">    # Inverted score: higher is more anomalous</w:t>
              <w:br/>
              <w:t xml:space="preserve">    scores = -1.0 * model.score_samples(X)</w:t>
              <w:br/>
              <w:t xml:space="preserve">    assert len(scores) == len(X)</w:t>
              <w:br/>
              <w:t xml:space="preserve">    # The outliers (last 4 rows) should have higher anomaly scores than average normal rows</w:t>
              <w:br/>
              <w:t xml:space="preserve">    assert np.mean(scores[-4:]) &gt; np.mean(scores[:50])</w:t>
              <w:br/>
              <w:br/>
              <w:br/>
              <w:t>def test_local_outlier_factor_novelty(synthetic_matrices):</w:t>
              <w:br/>
              <w:t xml:space="preserve">    X, _ = synthetic_matrices</w:t>
              <w:br/>
              <w:t xml:space="preserve">    X_train = X[:45]</w:t>
              <w:br/>
              <w:t xml:space="preserve">    X_test = X[45:]</w:t>
              <w:br/>
              <w:t xml:space="preserve">    </w:t>
              <w:br/>
              <w:t xml:space="preserve">    # Must use novelty=True for out-of-sample prediction</w:t>
              <w:br/>
              <w:t xml:space="preserve">    lof, thresh = train_local_outlier_factor(X_train, n_neighbors=10, contamination=0.05)</w:t>
              <w:br/>
              <w:t xml:space="preserve">    assert lof.novelty is True</w:t>
              <w:br/>
              <w:t xml:space="preserve">    </w:t>
              <w:br/>
              <w:t xml:space="preserve">    # Test scoring on unseen data</w:t>
              <w:br/>
              <w:t xml:space="preserve">    scores = -1.0 * lof.score_samples(X_test)</w:t>
              <w:br/>
              <w:t xml:space="preserve">    assert len(scores) == len(X_test)</w:t>
              <w:br/>
              <w:br/>
              <w:br/>
              <w:t>def test_mlp_autoencoder(synthetic_matrices):</w:t>
              <w:br/>
              <w:t xml:space="preserve">    X, y = synthetic_matrices</w:t>
              <w:br/>
              <w:t xml:space="preserve">    X_train_legit = X[y == 0]</w:t>
              <w:br/>
              <w:t xml:space="preserve">    </w:t>
              <w:br/>
              <w:t xml:space="preserve">    ae, thresh = train_autoencoder(</w:t>
              <w:br/>
              <w:t xml:space="preserve">        X_train_legit,</w:t>
              <w:br/>
              <w:t xml:space="preserve">        hidden_layer_sizes=(8, 4, 8),</w:t>
              <w:br/>
              <w:t xml:space="preserve">        threshold_percentile=95.0,</w:t>
              <w:br/>
              <w:t xml:space="preserve">        random_seed=42</w:t>
              <w:br/>
              <w:t xml:space="preserve">    )</w:t>
              <w:br/>
              <w:t xml:space="preserve">    assert ae.is_fitted is True</w:t>
              <w:br/>
              <w:t xml:space="preserve">    assert thresh &gt; 0.0</w:t>
              <w:br/>
              <w:t xml:space="preserve">    </w:t>
              <w:br/>
              <w:t xml:space="preserve">    # Test scoring on full set</w:t>
              <w:br/>
              <w:t xml:space="preserve">    mse_scores = ae.score_samples(X)</w:t>
              <w:br/>
              <w:t xml:space="preserve">    assert len(mse_scores) == len(X)</w:t>
              <w:br/>
              <w:t xml:space="preserve">    # Fraud instances should incur higher reconstruction MSE error</w:t>
              <w:br/>
              <w:t xml:space="preserve">    assert np.mean(mse_scores[-4:]) &gt; np.mean(mse_scores[:50])</w:t>
              <w:br/>
              <w:br/>
              <w:br/>
              <w:t>def test_supervised_baseline_with_smote(synthetic_matrices):</w:t>
              <w:br/>
              <w:t xml:space="preserve">    X, y = synthetic_matrices</w:t>
              <w:br/>
              <w:t xml:space="preserve">    clf, thresh, meta = train_supervised_baseline(</w:t>
              <w:br/>
              <w:t xml:space="preserve">        X, y, use_smote=True, model_type="LogisticRegression", random_seed=42</w:t>
              <w:br/>
              <w:t xml:space="preserve">    )</w:t>
              <w:br/>
              <w:t xml:space="preserve">    assert meta["smote_applied"] is True</w:t>
              <w:br/>
              <w:t xml:space="preserve">    assert meta["k_neighbors"] &lt;= 3</w:t>
              <w:br/>
              <w:t xml:space="preserve">    assert thresh == 0.50</w:t>
              <w:br/>
              <w:t xml:space="preserve">    proba = clf.predict_proba(X)[:, 1]</w:t>
              <w:br/>
              <w:t xml:space="preserve">    assert len(proba) == len(X)</w:t>
              <w:br/>
              <w:br/>
              <w:br/>
              <w:t>def test_supervised_baseline_skips_smote_when_minority_under_two():</w:t>
              <w:br/>
              <w:t xml:space="preserve">    X = np.random.randn(20, 5)</w:t>
              <w:br/>
              <w:t xml:space="preserve">    y = np.array([0] * 19 + [1] * 1) # Only 1 minority instance</w:t>
              <w:br/>
              <w:t xml:space="preserve">    </w:t>
              <w:br/>
              <w:t xml:space="preserve">    clf, thresh, meta = train_supervised_baseline(</w:t>
              <w:br/>
              <w:t xml:space="preserve">        X, y, use_smote=True, model_type="LogisticRegression", random_seed=42</w:t>
              <w:br/>
              <w:t xml:space="preserve">    )</w:t>
              <w:br/>
              <w:t xml:space="preserve">    # Must gracefully fall back to class weighting rather than crashing</w:t>
              <w:br/>
              <w:t xml:space="preserve">    assert meta["smote_applied"] is False</w:t>
              <w:br/>
              <w:t xml:space="preserve">    assert "Skipping SMOTE" in meta["smote_warning"]</w:t>
              <w:br/>
            </w:r>
          </w:p>
        </w:tc>
      </w:tr>
    </w:tbl>
    <w:p/>
    <w:p>
      <w:pPr>
        <w:pStyle w:val="Heading2"/>
        <w:spacing w:before="280" w:after="40"/>
      </w:pPr>
      <w:r>
        <w:t>2.17 tests/test_scoring.py (Unit Tests: Scoring Logic)</w:t>
      </w:r>
    </w:p>
    <w:p>
      <w:r>
        <w:rPr>
          <w:b/>
        </w:rPr>
        <w:t xml:space="preserve">Purpose: </w:t>
      </w:r>
      <w:r>
        <w:t>Pytest suite verifying single record and batch prediction dictionaries, risk thresholds, and compliance flags. [Total Lines: 65]</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"""Unit tests for inference scoring, thresholding, and risk labels."""</w:t>
              <w:br/>
              <w:t>import pandas as pd</w:t>
              <w:br/>
              <w:t>import pytest</w:t>
              <w:br/>
              <w:t>from src.feature_engineering import FeatureEngineer</w:t>
              <w:br/>
              <w:t>from src.persistence import load_model_pipeline</w:t>
              <w:br/>
              <w:t>from src.preprocessing import TransactionPreprocessor</w:t>
              <w:br/>
              <w:t>from src.scoring import score_batch_dataframe, score_single_record</w:t>
              <w:br/>
              <w:t>from src.train_models import ModelPipeline, train_isolation_forest</w:t>
              <w:br/>
              <w:br/>
              <w:br/>
              <w:t>@pytest.fixture</w:t>
              <w:br/>
              <w:t>def fitted_pipeline():</w:t>
              <w:br/>
              <w:t xml:space="preserve">    df_train = pd.DataFrame([</w:t>
              <w:br/>
              <w:t xml:space="preserve">        {"trans_id": 1, "timestamp": "2024-01-01 10:00:00", "card_token": "CARD_A", "amount": 25.0, "merchant_category": "Grocery", "merchant_id": "MER1", "card_type": "Debit"},</w:t>
              <w:br/>
              <w:t xml:space="preserve">        {"trans_id": 2, "timestamp": "2024-01-01 11:00:00", "card_token": "CARD_B", "amount": 40.0, "merchant_category": "Fuel", "merchant_id": "MER2", "card_type": "Credit"},</w:t>
              <w:br/>
              <w:t xml:space="preserve">        {"trans_id": 3, "timestamp": "2024-01-01 12:00:00", "card_token": "CARD_C", "amount": 60.0, "merchant_category": "Restaurant", "merchant_id": "MER3", "card_type": "Debit"},</w:t>
              <w:br/>
              <w:t xml:space="preserve">        {"trans_id": 4, "timestamp": "2024-01-01 13:00:00", "card_token": "CARD_D", "amount": 35.0, "merchant_category": "Online", "merchant_id": "MER4", "card_type": "Credit"},</w:t>
              <w:br/>
              <w:t xml:space="preserve">        {"trans_id": 5, "timestamp": "2024-01-01 14:00:00", "card_token": "CARD_E", "amount": 1500.0, "merchant_category": "Electronics", "merchant_id": "MER5", "card_type": "Credit"},</w:t>
              <w:br/>
              <w:t xml:space="preserve">    ])</w:t>
              <w:br/>
              <w:t xml:space="preserve">    fe = FeatureEngineer()</w:t>
              <w:br/>
              <w:t xml:space="preserve">    X_fe = fe.fit_transform(df_train)</w:t>
              <w:br/>
              <w:t xml:space="preserve">    pre = TransactionPreprocessor()</w:t>
              <w:br/>
              <w:t xml:space="preserve">    X_proc = pre.fit_transform(X_fe)</w:t>
              <w:br/>
              <w:t xml:space="preserve">    iso, thresh = train_isolation_forest(X_proc, contamination=0.20, n_estimators=50, random_seed=42)</w:t>
              <w:br/>
              <w:br/>
              <w:t xml:space="preserve">    return ModelPipeline(</w:t>
              <w:br/>
              <w:t xml:space="preserve">        model_name="Isolation Forest",</w:t>
              <w:br/>
              <w:t xml:space="preserve">        model=iso,</w:t>
              <w:br/>
              <w:t xml:space="preserve">        feature_engineer=fe,</w:t>
              <w:br/>
              <w:t xml:space="preserve">        preprocessor=pre,</w:t>
              <w:br/>
              <w:t xml:space="preserve">        threshold=thresh,</w:t>
              <w:br/>
              <w:t xml:space="preserve">    )</w:t>
              <w:br/>
              <w:br/>
              <w:br/>
              <w:t>def test_score_single_record(fitted_pipeline):</w:t>
              <w:br/>
              <w:t xml:space="preserve">    record = {</w:t>
              <w:br/>
              <w:t xml:space="preserve">        "trans_id": 99,</w:t>
              <w:br/>
              <w:t xml:space="preserve">        "timestamp": "2024-01-02 03:15:00",</w:t>
              <w:br/>
              <w:t xml:space="preserve">        "card_token": "CARD_XXXX1234",</w:t>
              <w:br/>
              <w:t xml:space="preserve">        "amount": 2850.00,</w:t>
              <w:br/>
              <w:t xml:space="preserve">        "merchant_category": "Electronics",</w:t>
              <w:br/>
              <w:t xml:space="preserve">        "merchant_id": "MER99",</w:t>
              <w:br/>
              <w:t xml:space="preserve">        "card_type": "Credit",</w:t>
              <w:br/>
              <w:t xml:space="preserve">    }</w:t>
              <w:br/>
              <w:t xml:space="preserve">    result = score_single_record(record, fitted_pipeline)</w:t>
              <w:br/>
              <w:t xml:space="preserve">    assert result["is_valid"] is True</w:t>
              <w:br/>
              <w:t xml:space="preserve">    assert "anomaly_score" in result</w:t>
              <w:br/>
              <w:t xml:space="preserve">    assert "threshold" in result</w:t>
              <w:br/>
              <w:t xml:space="preserve">    assert result["risk_label"] in ["Review recommended", "Lower anomaly score"]</w:t>
              <w:br/>
              <w:t xml:space="preserve">    assert "disclaimer" in result</w:t>
              <w:br/>
              <w:t xml:space="preserve">    assert "human_triage_action" in result</w:t>
              <w:br/>
              <w:br/>
              <w:br/>
              <w:t>def test_score_batch_dataframe(fitted_pipeline):</w:t>
              <w:br/>
              <w:t xml:space="preserve">    batch_df = pd.DataFrame([</w:t>
              <w:br/>
              <w:t xml:space="preserve">        {"trans_id": 101, "timestamp": "2024-01-03 10:00:00", "card_token": "CARD_A", "amount": 20.0, "merchant_category": "Grocery", "merchant_id": "MER1", "card_type": "Debit"},</w:t>
              <w:br/>
              <w:t xml:space="preserve">        {"trans_id": 102, "timestamp": "2024-01-03 02:00:00", "card_token": "CARD_B", "amount": 3500.0, "merchant_category": "Travel", "merchant_id": "MER2", "card_type": "Credit"},</w:t>
              <w:br/>
              <w:t xml:space="preserve">    ])</w:t>
              <w:br/>
              <w:t xml:space="preserve">    scored = score_batch_dataframe(batch_df, fitted_pipeline)</w:t>
              <w:br/>
              <w:t xml:space="preserve">    assert len(scored) == 2</w:t>
              <w:br/>
              <w:t xml:space="preserve">    assert "anomaly_score" in scored.columns</w:t>
              <w:br/>
              <w:t xml:space="preserve">    assert "threshold" in scored.columns</w:t>
              <w:br/>
              <w:t xml:space="preserve">    assert "flag" in scored.columns</w:t>
              <w:br/>
              <w:t xml:space="preserve">    assert "risk_label" in scored.columns</w:t>
              <w:br/>
              <w:t xml:space="preserve">    assert "neutral_indicator" in scored.columns</w:t>
              <w:br/>
            </w:r>
          </w:p>
        </w:tc>
      </w:tr>
    </w:tbl>
    <w:p/>
    <w:p>
      <w:pPr>
        <w:pStyle w:val="Heading2"/>
        <w:spacing w:before="280" w:after="40"/>
      </w:pPr>
      <w:r>
        <w:t>2.18 tests/test_metrics.py (Unit Tests: Metrics)</w:t>
      </w:r>
    </w:p>
    <w:p>
      <w:r>
        <w:rPr>
          <w:b/>
        </w:rPr>
        <w:t xml:space="preserve">Purpose: </w:t>
      </w:r>
      <w:r>
        <w:t>Pytest suite validating rare-event confusion matrix calculations and PR-AUC bounds under extreme class imbalance. [Total Lines: 49]</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"""Unit tests for metric computation and imbalanced evaluation edge cases."""</w:t>
              <w:br/>
              <w:t>import numpy as np</w:t>
              <w:br/>
              <w:t>import pytest</w:t>
              <w:br/>
              <w:t>from src.evaluation import compute_comprehensive_metrics</w:t>
              <w:br/>
              <w:br/>
              <w:br/>
              <w:t>def test_standard_metrics_calculation():</w:t>
              <w:br/>
              <w:t xml:space="preserve">    y_true = np.array([0, 0, 0, 0, 1, 1])</w:t>
              <w:br/>
              <w:t xml:space="preserve">    scores = np.array([0.1, 0.2, 0.3, 0.8, 0.7, 0.9])</w:t>
              <w:br/>
              <w:t xml:space="preserve">    threshold = 0.5</w:t>
              <w:br/>
              <w:t xml:space="preserve">    </w:t>
              <w:br/>
              <w:t xml:space="preserve">    m = compute_comprehensive_metrics(y_true, scores, threshold, latency_ms=1.5, model_name="TestModel")</w:t>
              <w:br/>
              <w:t xml:space="preserve">    assert m["total_evaluated"] == 6</w:t>
              <w:br/>
              <w:t xml:space="preserve">    assert m["actual_fraud_count"] == 2</w:t>
              <w:br/>
              <w:t xml:space="preserve">    assert m["actual_legit_count"] == 4</w:t>
              <w:br/>
              <w:t xml:space="preserve">    # Predictions: [0, 0, 0, 1, 1, 1]</w:t>
              <w:br/>
              <w:t xml:space="preserve">    # TP: 2, FP: 1, TN: 3, FN: 0</w:t>
              <w:br/>
              <w:t xml:space="preserve">    assert m["true_positives"] == 2</w:t>
              <w:br/>
              <w:t xml:space="preserve">    assert m["false_positives"] == 1</w:t>
              <w:br/>
              <w:t xml:space="preserve">    assert m["true_negatives"] == 3</w:t>
              <w:br/>
              <w:t xml:space="preserve">    assert m["false_negatives"] == 0</w:t>
              <w:br/>
              <w:t xml:space="preserve">    assert m["precision"] == round(2 / 3, 4)</w:t>
              <w:br/>
              <w:t xml:space="preserve">    assert m["recall"] == 1.0</w:t>
              <w:br/>
              <w:t xml:space="preserve">    assert m["pr_auc"] is not None</w:t>
              <w:br/>
              <w:t xml:space="preserve">    assert m["roc_auc"] is not None</w:t>
              <w:br/>
              <w:br/>
              <w:br/>
              <w:t>def test_single_class_edge_case_positives_zero():</w:t>
              <w:br/>
              <w:t xml:space="preserve">    # Only negatives (0s), zero positive cases (1s)</w:t>
              <w:br/>
              <w:t xml:space="preserve">    y_true = np.array([0, 0, 0, 0])</w:t>
              <w:br/>
              <w:t xml:space="preserve">    scores = np.array([0.1, 0.2, 0.3, 0.4])</w:t>
              <w:br/>
              <w:t xml:space="preserve">    threshold = 0.25</w:t>
              <w:br/>
              <w:t xml:space="preserve">    </w:t>
              <w:br/>
              <w:t xml:space="preserve">    # Must NOT raise ValueError; handles edge cases gracefully</w:t>
              <w:br/>
              <w:t xml:space="preserve">    m = compute_comprehensive_metrics(y_true, scores, threshold, latency_ms=1.0)</w:t>
              <w:br/>
              <w:t xml:space="preserve">    assert m["actual_fraud_count"] == 0</w:t>
              <w:br/>
              <w:t xml:space="preserve">    assert m["pr_auc"] is None</w:t>
              <w:br/>
              <w:t xml:space="preserve">    assert "undefined" in m["pr_auc_note"].lower()</w:t>
              <w:br/>
              <w:t xml:space="preserve">    assert m["roc_auc"] is None</w:t>
              <w:br/>
              <w:t xml:space="preserve">    assert "undefined" in m["roc_auc_note"].lower()</w:t>
              <w:br/>
              <w:t xml:space="preserve">    assert m["confusion_matrix"] == [[2, 2], [0, 0]]</w:t>
              <w:br/>
              <w:br/>
              <w:br/>
              <w:t>def test_sparse_minority_warning():</w:t>
              <w:br/>
              <w:t xml:space="preserve">    y_true = np.array([0] * 99 + [1] * 1) # 1 fraud</w:t>
              <w:br/>
              <w:t xml:space="preserve">    scores = np.random.rand(100)</w:t>
              <w:br/>
              <w:t xml:space="preserve">    m = compute_comprehensive_metrics(y_true, scores, threshold=0.5)</w:t>
              <w:br/>
              <w:t xml:space="preserve">    assert m["reliability_warning"] is not None</w:t>
              <w:br/>
              <w:t xml:space="preserve">    assert "Caution" in m["reliability_warning"]</w:t>
              <w:br/>
            </w:r>
          </w:p>
        </w:tc>
      </w:tr>
    </w:tbl>
    <w:p/>
    <w:p>
      <w:pPr>
        <w:pStyle w:val="Heading2"/>
        <w:spacing w:before="280" w:after="40"/>
      </w:pPr>
      <w:r>
        <w:t>2.19 tests/test_smoke_app.py (Unit Tests: Smoke &amp; Integration)</w:t>
      </w:r>
    </w:p>
    <w:p>
      <w:r>
        <w:rPr>
          <w:b/>
        </w:rPr>
        <w:t xml:space="preserve">Purpose: </w:t>
      </w:r>
      <w:r>
        <w:t>Full integration smoke test testing Streamlit pipeline dependencies, artifact loading, and FastAPI endpoint responses. [Total Lines: 77]</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"""Smoke tests for module imports and FastAPI REST endpoints."""</w:t>
              <w:br/>
              <w:t>import pytest</w:t>
              <w:br/>
              <w:t>from api.main import (</w:t>
              <w:br/>
              <w:t xml:space="preserve">    BatchTransactionInput,</w:t>
              <w:br/>
              <w:t xml:space="preserve">    TransactionInput,</w:t>
              <w:br/>
              <w:t xml:space="preserve">    health_check,</w:t>
              <w:br/>
              <w:t xml:space="preserve">    list_models,</w:t>
              <w:br/>
              <w:t xml:space="preserve">    predict_batch,</w:t>
              <w:br/>
              <w:t xml:space="preserve">    predict_single,</w:t>
              <w:br/>
              <w:t xml:space="preserve">    read_audit_logs,</w:t>
              <w:br/>
              <w:t>)</w:t>
              <w:br/>
              <w:br/>
              <w:br/>
              <w:t>def test_api_health_endpoint():</w:t>
              <w:br/>
              <w:t xml:space="preserve">    data = health_check()</w:t>
              <w:br/>
              <w:t xml:space="preserve">    assert data["status"] == "healthy"</w:t>
              <w:br/>
              <w:t xml:space="preserve">    assert "version" in data</w:t>
              <w:br/>
              <w:t xml:space="preserve">    assert "disclaimer" in data</w:t>
              <w:br/>
              <w:br/>
              <w:br/>
              <w:t>def test_api_models_endpoint():</w:t>
              <w:br/>
              <w:t xml:space="preserve">    data = list_models()</w:t>
              <w:br/>
              <w:t xml:space="preserve">    assert "models" in data</w:t>
              <w:br/>
              <w:t xml:space="preserve">    assert len(data["models"]) &gt;= 1</w:t>
              <w:br/>
              <w:br/>
              <w:br/>
              <w:t>def test_api_predict_single_endpoint():</w:t>
              <w:br/>
              <w:t xml:space="preserve">    payload = TransactionInput(</w:t>
              <w:br/>
              <w:t xml:space="preserve">        trans_id=999,</w:t>
              <w:br/>
              <w:t xml:space="preserve">        timestamp="2024-01-05 14:30:00",</w:t>
              <w:br/>
              <w:t xml:space="preserve">        card_token="CARD_XXXX1234",</w:t>
              <w:br/>
              <w:t xml:space="preserve">        amount=250.00,</w:t>
              <w:br/>
              <w:t xml:space="preserve">        merchant_category="Online",</w:t>
              <w:br/>
              <w:t xml:space="preserve">        merchant_id="MER0045",</w:t>
              <w:br/>
              <w:t xml:space="preserve">        card_type="Credit",</w:t>
              <w:br/>
              <w:t xml:space="preserve">        model_name="Isolation Forest"</w:t>
              <w:br/>
              <w:t xml:space="preserve">    )</w:t>
              <w:br/>
              <w:t xml:space="preserve">    result = predict_single(payload)</w:t>
              <w:br/>
              <w:t xml:space="preserve">    assert result["is_valid"] is True</w:t>
              <w:br/>
              <w:t xml:space="preserve">    assert "anomaly_score" in result</w:t>
              <w:br/>
              <w:t xml:space="preserve">    assert "risk_label" in result</w:t>
              <w:br/>
              <w:t xml:space="preserve">    assert "disclaimer" in result</w:t>
              <w:br/>
              <w:br/>
              <w:br/>
              <w:t>def test_api_predict_batch_endpoint():</w:t>
              <w:br/>
              <w:t xml:space="preserve">    payload = BatchTransactionInput(</w:t>
              <w:br/>
              <w:t xml:space="preserve">        transactions=[</w:t>
              <w:br/>
              <w:t xml:space="preserve">            TransactionInput(</w:t>
              <w:br/>
              <w:t xml:space="preserve">                trans_id=991,</w:t>
              <w:br/>
              <w:t xml:space="preserve">                timestamp="2024-01-05 10:00:00",</w:t>
              <w:br/>
              <w:t xml:space="preserve">                card_token="CARD_XXXX1111",</w:t>
              <w:br/>
              <w:t xml:space="preserve">                amount=45.0,</w:t>
              <w:br/>
              <w:t xml:space="preserve">                merchant_category="Grocery",</w:t>
              <w:br/>
              <w:t xml:space="preserve">                merchant_id="MER0010",</w:t>
              <w:br/>
              <w:t xml:space="preserve">                card_type="Debit",</w:t>
              <w:br/>
              <w:t xml:space="preserve">            ),</w:t>
              <w:br/>
              <w:t xml:space="preserve">            TransactionInput(</w:t>
              <w:br/>
              <w:t xml:space="preserve">                trans_id=992,</w:t>
              <w:br/>
              <w:t xml:space="preserve">                timestamp="2024-01-05 02:00:00",</w:t>
              <w:br/>
              <w:t xml:space="preserve">                card_token="CARD_XXXX2222",</w:t>
              <w:br/>
              <w:t xml:space="preserve">                amount=3200.0,</w:t>
              <w:br/>
              <w:t xml:space="preserve">                merchant_category="Electronics",</w:t>
              <w:br/>
              <w:t xml:space="preserve">                merchant_id="MER0020",</w:t>
              <w:br/>
              <w:t xml:space="preserve">                card_type="Credit",</w:t>
              <w:br/>
              <w:t xml:space="preserve">            )</w:t>
              <w:br/>
              <w:t xml:space="preserve">        ],</w:t>
              <w:br/>
              <w:t xml:space="preserve">        model_name="Isolation Forest"</w:t>
              <w:br/>
              <w:t xml:space="preserve">    )</w:t>
              <w:br/>
              <w:t xml:space="preserve">    result = predict_batch(payload)</w:t>
              <w:br/>
              <w:t xml:space="preserve">    assert result["total_records"] == 2</w:t>
              <w:br/>
              <w:t xml:space="preserve">    assert "flagged_for_review" in result</w:t>
              <w:br/>
              <w:t xml:space="preserve">    assert len(result["results"]) == 2</w:t>
              <w:br/>
              <w:br/>
              <w:br/>
              <w:t>def test_api_audit_logs_endpoint():</w:t>
              <w:br/>
              <w:t xml:space="preserve">    data = read_audit_logs(limit=5)</w:t>
              <w:br/>
              <w:t xml:space="preserve">    assert "logs" in data</w:t>
              <w:br/>
            </w:r>
          </w:p>
        </w:tc>
      </w:tr>
    </w:tbl>
    <w:p/>
    <w:p>
      <w:pPr>
        <w:pStyle w:val="Heading2"/>
        <w:spacing w:before="280" w:after="40"/>
      </w:pPr>
      <w:r>
        <w:t>2.20 requirements.txt (Dependencies)</w:t>
      </w:r>
    </w:p>
    <w:p>
      <w:r>
        <w:rPr>
          <w:b/>
        </w:rPr>
        <w:t xml:space="preserve">Purpose: </w:t>
      </w:r>
      <w:r>
        <w:t>Pinned Python package dependencies for reproducible execution across environments. [Total Lines: 29]</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line="252" w:lineRule="auto"/>
            </w:pPr>
            <w:r>
              <w:rPr>
                <w:rFonts w:ascii="Consolas" w:hAnsi="Consolas"/>
                <w:color w:val="1E293B"/>
                <w:sz w:val="15"/>
              </w:rPr>
              <w:t># Core Data Science &amp; Numerical Computing</w:t>
              <w:br/>
              <w:t>pandas&gt;=2.2.0</w:t>
              <w:br/>
              <w:t>numpy&gt;=1.26.0,&lt;3.0.0</w:t>
              <w:br/>
              <w:t>scipy&gt;=1.11.0</w:t>
              <w:br/>
              <w:br/>
              <w:t># Machine Learning &amp; Imbalanced Learning</w:t>
              <w:br/>
              <w:t>scikit-learn&gt;=1.4.0</w:t>
              <w:br/>
              <w:t>imbalanced-learn&gt;=0.12.0</w:t>
              <w:br/>
              <w:t>joblib&gt;=1.3.0</w:t>
              <w:br/>
              <w:br/>
              <w:t># Web Application &amp; Interactive UI</w:t>
              <w:br/>
              <w:t>streamlit&gt;=1.35.0</w:t>
              <w:br/>
              <w:t>matplotlib&gt;=3.8.0</w:t>
              <w:br/>
              <w:t>plotly&gt;=5.20.0</w:t>
              <w:br/>
              <w:br/>
              <w:t># REST API &amp; Server</w:t>
              <w:br/>
              <w:t>fastapi&gt;=0.115.0</w:t>
              <w:br/>
              <w:t>uvicorn&gt;=0.30.0</w:t>
              <w:br/>
              <w:t>pydantic&gt;=2.7.0</w:t>
              <w:br/>
              <w:br/>
              <w:t># Testing &amp; Quality Assurance</w:t>
              <w:br/>
              <w:t>pytest&gt;=8.0.0</w:t>
              <w:br/>
              <w:t>httpx&gt;=0.27.0</w:t>
              <w:br/>
              <w:br/>
              <w:t># Document Reporting</w:t>
              <w:br/>
              <w:t>python-docx&gt;=1.1.0</w:t>
              <w:br/>
              <w:br/>
              <w:t># Optional Neural Acceleration (Python &lt;= 3.12 environments)</w:t>
              <w:br/>
              <w:t># tensorflow&gt;=2.15.0; python_version &lt; '3.13'</w:t>
              <w:br/>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